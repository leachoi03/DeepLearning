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54F1" w14:textId="77777777" w:rsidR="00C66908" w:rsidRDefault="00751601">
      <w:pPr>
        <w:rPr>
          <w:lang w:eastAsia="ko-KR"/>
        </w:rPr>
      </w:pPr>
      <w:r>
        <w:rPr>
          <w:b/>
          <w:color w:val="3465A4"/>
          <w:sz w:val="22"/>
          <w:lang w:eastAsia="ko-KR"/>
        </w:rPr>
        <w:t>딥러닝</w:t>
      </w:r>
      <w:r>
        <w:rPr>
          <w:b/>
          <w:color w:val="3465A4"/>
          <w:sz w:val="22"/>
          <w:lang w:eastAsia="ko-KR"/>
        </w:rPr>
        <w:t xml:space="preserve"> </w:t>
      </w:r>
      <w:r>
        <w:rPr>
          <w:b/>
          <w:color w:val="3465A4"/>
          <w:sz w:val="22"/>
          <w:lang w:eastAsia="ko-KR"/>
        </w:rPr>
        <w:t>팀프로젝트</w:t>
      </w:r>
      <w:r>
        <w:rPr>
          <w:b/>
          <w:color w:val="3465A4"/>
          <w:sz w:val="22"/>
          <w:lang w:eastAsia="ko-KR"/>
        </w:rPr>
        <w:br/>
      </w:r>
    </w:p>
    <w:p w14:paraId="7D00747E" w14:textId="77777777" w:rsidR="00C66908" w:rsidRPr="003A0AD6" w:rsidRDefault="00751601">
      <w:pPr>
        <w:spacing w:before="1000" w:after="280"/>
        <w:rPr>
          <w:b/>
          <w:color w:val="1F3D70"/>
          <w:sz w:val="48"/>
          <w:lang w:eastAsia="ko-KR"/>
        </w:rPr>
      </w:pPr>
      <w:r>
        <w:rPr>
          <w:b/>
          <w:color w:val="1F3D70"/>
          <w:sz w:val="48"/>
          <w:lang w:eastAsia="ko-KR"/>
        </w:rPr>
        <w:t>서울시</w:t>
      </w:r>
      <w:r>
        <w:rPr>
          <w:b/>
          <w:color w:val="1F3D70"/>
          <w:sz w:val="48"/>
          <w:lang w:eastAsia="ko-KR"/>
        </w:rPr>
        <w:t xml:space="preserve"> </w:t>
      </w:r>
      <w:r>
        <w:rPr>
          <w:b/>
          <w:color w:val="1F3D70"/>
          <w:sz w:val="48"/>
          <w:lang w:eastAsia="ko-KR"/>
        </w:rPr>
        <w:t>격자</w:t>
      </w:r>
      <w:r>
        <w:rPr>
          <w:b/>
          <w:color w:val="1F3D70"/>
          <w:sz w:val="48"/>
          <w:lang w:eastAsia="ko-KR"/>
        </w:rPr>
        <w:t xml:space="preserve">(Grid) </w:t>
      </w:r>
      <w:r>
        <w:rPr>
          <w:b/>
          <w:color w:val="1F3D70"/>
          <w:sz w:val="48"/>
          <w:lang w:eastAsia="ko-KR"/>
        </w:rPr>
        <w:t>기반</w:t>
      </w:r>
      <w:r>
        <w:rPr>
          <w:b/>
          <w:color w:val="1F3D70"/>
          <w:sz w:val="48"/>
          <w:lang w:eastAsia="ko-KR"/>
        </w:rPr>
        <w:br/>
      </w:r>
      <w:r>
        <w:rPr>
          <w:b/>
          <w:color w:val="1F3D70"/>
          <w:sz w:val="48"/>
          <w:lang w:eastAsia="ko-KR"/>
        </w:rPr>
        <w:t>상권</w:t>
      </w:r>
      <w:r w:rsidR="00596CC8">
        <w:rPr>
          <w:rFonts w:hint="eastAsia"/>
          <w:b/>
          <w:color w:val="1F3D70"/>
          <w:sz w:val="48"/>
          <w:lang w:eastAsia="ko-KR"/>
        </w:rPr>
        <w:t xml:space="preserve"> </w:t>
      </w:r>
      <w:r w:rsidR="00596CC8">
        <w:rPr>
          <w:rFonts w:hint="eastAsia"/>
          <w:b/>
          <w:color w:val="1F3D70"/>
          <w:sz w:val="48"/>
          <w:lang w:eastAsia="ko-KR"/>
        </w:rPr>
        <w:t>활력</w:t>
      </w:r>
      <w:r>
        <w:rPr>
          <w:b/>
          <w:color w:val="1F3D70"/>
          <w:sz w:val="48"/>
          <w:lang w:eastAsia="ko-KR"/>
        </w:rPr>
        <w:t>도</w:t>
      </w:r>
      <w:r>
        <w:rPr>
          <w:b/>
          <w:color w:val="1F3D70"/>
          <w:sz w:val="48"/>
          <w:lang w:eastAsia="ko-KR"/>
        </w:rPr>
        <w:t xml:space="preserve"> </w:t>
      </w:r>
      <w:r>
        <w:rPr>
          <w:b/>
          <w:color w:val="1F3D70"/>
          <w:sz w:val="48"/>
          <w:lang w:eastAsia="ko-KR"/>
        </w:rPr>
        <w:t>예측</w:t>
      </w:r>
      <w:r>
        <w:rPr>
          <w:b/>
          <w:color w:val="1F3D70"/>
          <w:sz w:val="48"/>
          <w:lang w:eastAsia="ko-KR"/>
        </w:rPr>
        <w:t xml:space="preserve"> </w:t>
      </w:r>
      <w:r>
        <w:rPr>
          <w:b/>
          <w:color w:val="1F3D70"/>
          <w:sz w:val="48"/>
          <w:lang w:eastAsia="ko-KR"/>
        </w:rPr>
        <w:t>및</w:t>
      </w:r>
      <w:r w:rsidR="003A0AD6">
        <w:rPr>
          <w:rFonts w:hint="eastAsia"/>
          <w:b/>
          <w:color w:val="1F3D70"/>
          <w:sz w:val="48"/>
          <w:lang w:eastAsia="ko-KR"/>
        </w:rPr>
        <w:t xml:space="preserve"> </w:t>
      </w:r>
      <w:r>
        <w:rPr>
          <w:b/>
          <w:color w:val="1F3D70"/>
          <w:sz w:val="48"/>
          <w:lang w:eastAsia="ko-KR"/>
        </w:rPr>
        <w:t>실시간</w:t>
      </w:r>
      <w:r>
        <w:rPr>
          <w:b/>
          <w:color w:val="1F3D70"/>
          <w:sz w:val="48"/>
          <w:lang w:eastAsia="ko-KR"/>
        </w:rPr>
        <w:t xml:space="preserve"> </w:t>
      </w:r>
      <w:r>
        <w:rPr>
          <w:b/>
          <w:color w:val="1F3D70"/>
          <w:sz w:val="48"/>
          <w:lang w:eastAsia="ko-KR"/>
        </w:rPr>
        <w:t>보정</w:t>
      </w:r>
      <w:r>
        <w:rPr>
          <w:b/>
          <w:color w:val="1F3D70"/>
          <w:sz w:val="48"/>
          <w:lang w:eastAsia="ko-KR"/>
        </w:rPr>
        <w:t xml:space="preserve"> </w:t>
      </w:r>
      <w:r>
        <w:rPr>
          <w:b/>
          <w:color w:val="1F3D70"/>
          <w:sz w:val="48"/>
          <w:lang w:eastAsia="ko-KR"/>
        </w:rPr>
        <w:t>모델</w:t>
      </w:r>
      <w:r>
        <w:rPr>
          <w:b/>
          <w:color w:val="1F3D70"/>
          <w:sz w:val="48"/>
          <w:lang w:eastAsia="ko-KR"/>
        </w:rPr>
        <w:t xml:space="preserve"> </w:t>
      </w:r>
      <w:r>
        <w:rPr>
          <w:b/>
          <w:color w:val="1F3D70"/>
          <w:sz w:val="48"/>
          <w:lang w:eastAsia="ko-KR"/>
        </w:rPr>
        <w:t>개발</w:t>
      </w:r>
    </w:p>
    <w:p w14:paraId="158208E7" w14:textId="77777777" w:rsidR="00C66908" w:rsidRDefault="00751601">
      <w:r>
        <w:rPr>
          <w:b/>
          <w:color w:val="3465A4"/>
          <w:sz w:val="28"/>
        </w:rPr>
        <w:t>프로젝트</w:t>
      </w:r>
      <w:r>
        <w:rPr>
          <w:b/>
          <w:color w:val="3465A4"/>
          <w:sz w:val="28"/>
        </w:rPr>
        <w:t xml:space="preserve"> </w:t>
      </w:r>
      <w:r>
        <w:rPr>
          <w:b/>
          <w:color w:val="3465A4"/>
          <w:sz w:val="28"/>
        </w:rPr>
        <w:t>제안서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6520"/>
      </w:tblGrid>
      <w:tr w:rsidR="00C66908" w14:paraId="589DB52C" w14:textId="77777777">
        <w:tc>
          <w:tcPr>
            <w:tcW w:w="1984" w:type="dxa"/>
            <w:shd w:val="clear" w:color="auto" w:fill="EAF1FB"/>
            <w:vAlign w:val="center"/>
          </w:tcPr>
          <w:p w14:paraId="389C3499" w14:textId="77777777" w:rsidR="00C66908" w:rsidRDefault="00751601">
            <w:pPr>
              <w:jc w:val="center"/>
            </w:pPr>
            <w:r>
              <w:rPr>
                <w:b/>
                <w:color w:val="1F3D70"/>
                <w:sz w:val="20"/>
              </w:rPr>
              <w:t>팀</w:t>
            </w:r>
            <w:r>
              <w:rPr>
                <w:b/>
                <w:color w:val="1F3D70"/>
                <w:sz w:val="20"/>
              </w:rPr>
              <w:t xml:space="preserve"> </w:t>
            </w:r>
            <w:r>
              <w:rPr>
                <w:b/>
                <w:color w:val="1F3D70"/>
                <w:sz w:val="20"/>
              </w:rPr>
              <w:t>구성</w:t>
            </w:r>
          </w:p>
        </w:tc>
        <w:tc>
          <w:tcPr>
            <w:tcW w:w="6520" w:type="dxa"/>
            <w:shd w:val="clear" w:color="auto" w:fill="F8FAFD"/>
            <w:vAlign w:val="center"/>
          </w:tcPr>
          <w:p w14:paraId="5B9AB1A4" w14:textId="77777777" w:rsidR="00C66908" w:rsidRDefault="00751601">
            <w:r>
              <w:rPr>
                <w:sz w:val="20"/>
              </w:rPr>
              <w:t>4</w:t>
            </w:r>
            <w:r>
              <w:rPr>
                <w:sz w:val="20"/>
              </w:rPr>
              <w:t>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팀</w:t>
            </w:r>
          </w:p>
        </w:tc>
      </w:tr>
      <w:tr w:rsidR="00C66908" w:rsidRPr="00D60BC6" w14:paraId="0E388980" w14:textId="77777777">
        <w:tc>
          <w:tcPr>
            <w:tcW w:w="1984" w:type="dxa"/>
            <w:shd w:val="clear" w:color="auto" w:fill="EAF1FB"/>
            <w:vAlign w:val="center"/>
          </w:tcPr>
          <w:p w14:paraId="353C3599" w14:textId="77777777" w:rsidR="00C66908" w:rsidRDefault="00751601">
            <w:pPr>
              <w:jc w:val="center"/>
            </w:pPr>
            <w:r>
              <w:rPr>
                <w:b/>
                <w:color w:val="1F3D70"/>
                <w:sz w:val="20"/>
              </w:rPr>
              <w:t>프로젝트</w:t>
            </w:r>
            <w:r>
              <w:rPr>
                <w:b/>
                <w:color w:val="1F3D70"/>
                <w:sz w:val="20"/>
              </w:rPr>
              <w:t xml:space="preserve"> </w:t>
            </w:r>
            <w:r>
              <w:rPr>
                <w:b/>
                <w:color w:val="1F3D70"/>
                <w:sz w:val="20"/>
              </w:rPr>
              <w:t>범위</w:t>
            </w:r>
          </w:p>
        </w:tc>
        <w:tc>
          <w:tcPr>
            <w:tcW w:w="6520" w:type="dxa"/>
            <w:shd w:val="clear" w:color="auto" w:fill="F8FAFD"/>
            <w:vAlign w:val="center"/>
          </w:tcPr>
          <w:p w14:paraId="61E0F58A" w14:textId="4CC0E0F3" w:rsidR="00C66908" w:rsidRDefault="00D60BC6">
            <w:pPr>
              <w:rPr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전처리</w:t>
            </w:r>
            <w:r>
              <w:rPr>
                <w:rFonts w:hint="eastAsia"/>
                <w:sz w:val="20"/>
                <w:lang w:eastAsia="ko-KR"/>
              </w:rPr>
              <w:t>/</w:t>
            </w:r>
            <w:r w:rsidR="00751601">
              <w:rPr>
                <w:sz w:val="20"/>
                <w:lang w:eastAsia="ko-KR"/>
              </w:rPr>
              <w:t>모델</w:t>
            </w:r>
            <w:r w:rsidR="00751601">
              <w:rPr>
                <w:sz w:val="20"/>
                <w:lang w:eastAsia="ko-KR"/>
              </w:rPr>
              <w:t xml:space="preserve"> </w:t>
            </w:r>
            <w:r w:rsidR="00751601">
              <w:rPr>
                <w:sz w:val="20"/>
                <w:lang w:eastAsia="ko-KR"/>
              </w:rPr>
              <w:t>설계</w:t>
            </w:r>
            <w:r>
              <w:rPr>
                <w:rFonts w:hint="eastAsia"/>
                <w:sz w:val="20"/>
                <w:lang w:eastAsia="ko-KR"/>
              </w:rPr>
              <w:t>/</w:t>
            </w:r>
            <w:r w:rsidR="00751601">
              <w:rPr>
                <w:sz w:val="20"/>
                <w:lang w:eastAsia="ko-KR"/>
              </w:rPr>
              <w:t>적합도</w:t>
            </w:r>
            <w:r w:rsidR="00751601">
              <w:rPr>
                <w:sz w:val="20"/>
                <w:lang w:eastAsia="ko-KR"/>
              </w:rPr>
              <w:t xml:space="preserve"> </w:t>
            </w:r>
            <w:r w:rsidR="00751601">
              <w:rPr>
                <w:sz w:val="20"/>
                <w:lang w:eastAsia="ko-KR"/>
              </w:rPr>
              <w:t>산출</w:t>
            </w:r>
            <w:r w:rsidR="00F75151">
              <w:rPr>
                <w:rFonts w:hint="eastAsia"/>
                <w:sz w:val="20"/>
                <w:lang w:eastAsia="ko-KR"/>
              </w:rPr>
              <w:t>/</w:t>
            </w:r>
            <w:r w:rsidR="00F75151">
              <w:rPr>
                <w:rFonts w:hint="eastAsia"/>
                <w:sz w:val="20"/>
                <w:lang w:eastAsia="ko-KR"/>
              </w:rPr>
              <w:t>평가</w:t>
            </w:r>
          </w:p>
        </w:tc>
      </w:tr>
      <w:tr w:rsidR="00C66908" w14:paraId="709BA1E1" w14:textId="77777777">
        <w:tc>
          <w:tcPr>
            <w:tcW w:w="1984" w:type="dxa"/>
            <w:shd w:val="clear" w:color="auto" w:fill="EAF1FB"/>
            <w:vAlign w:val="center"/>
          </w:tcPr>
          <w:p w14:paraId="29FFA93A" w14:textId="77777777" w:rsidR="00C66908" w:rsidRDefault="00751601">
            <w:pPr>
              <w:jc w:val="center"/>
            </w:pPr>
            <w:r>
              <w:rPr>
                <w:b/>
                <w:color w:val="1F3D70"/>
                <w:sz w:val="20"/>
              </w:rPr>
              <w:t>핵심</w:t>
            </w:r>
            <w:r>
              <w:rPr>
                <w:b/>
                <w:color w:val="1F3D70"/>
                <w:sz w:val="20"/>
              </w:rPr>
              <w:t xml:space="preserve"> </w:t>
            </w:r>
            <w:r>
              <w:rPr>
                <w:b/>
                <w:color w:val="1F3D70"/>
                <w:sz w:val="20"/>
              </w:rPr>
              <w:t>산출물</w:t>
            </w:r>
          </w:p>
        </w:tc>
        <w:tc>
          <w:tcPr>
            <w:tcW w:w="6520" w:type="dxa"/>
            <w:shd w:val="clear" w:color="auto" w:fill="F8FAFD"/>
            <w:vAlign w:val="center"/>
          </w:tcPr>
          <w:p w14:paraId="500BD29D" w14:textId="77777777" w:rsidR="00C66908" w:rsidRDefault="0075160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적합도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실시간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보정값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grid </w:t>
            </w:r>
            <w:r>
              <w:rPr>
                <w:sz w:val="20"/>
                <w:lang w:eastAsia="ko-KR"/>
              </w:rPr>
              <w:t>적합도</w:t>
            </w:r>
            <w:r>
              <w:rPr>
                <w:sz w:val="20"/>
                <w:lang w:eastAsia="ko-KR"/>
              </w:rPr>
              <w:t xml:space="preserve"> score map</w:t>
            </w:r>
          </w:p>
        </w:tc>
      </w:tr>
      <w:tr w:rsidR="00C66908" w14:paraId="7196B962" w14:textId="77777777">
        <w:tc>
          <w:tcPr>
            <w:tcW w:w="1984" w:type="dxa"/>
            <w:shd w:val="clear" w:color="auto" w:fill="EAF1FB"/>
            <w:vAlign w:val="center"/>
          </w:tcPr>
          <w:p w14:paraId="1D9E3492" w14:textId="77777777" w:rsidR="00C66908" w:rsidRDefault="00751601">
            <w:pPr>
              <w:jc w:val="center"/>
            </w:pPr>
            <w:r>
              <w:rPr>
                <w:b/>
                <w:color w:val="1F3D70"/>
                <w:sz w:val="20"/>
              </w:rPr>
              <w:t>활용</w:t>
            </w:r>
            <w:r>
              <w:rPr>
                <w:b/>
                <w:color w:val="1F3D70"/>
                <w:sz w:val="20"/>
              </w:rPr>
              <w:t xml:space="preserve"> </w:t>
            </w:r>
            <w:r>
              <w:rPr>
                <w:b/>
                <w:color w:val="1F3D70"/>
                <w:sz w:val="20"/>
              </w:rPr>
              <w:t>데이터</w:t>
            </w:r>
          </w:p>
        </w:tc>
        <w:tc>
          <w:tcPr>
            <w:tcW w:w="6520" w:type="dxa"/>
            <w:shd w:val="clear" w:color="auto" w:fill="F8FAFD"/>
            <w:vAlign w:val="center"/>
          </w:tcPr>
          <w:p w14:paraId="59537405" w14:textId="77777777" w:rsidR="00C66908" w:rsidRDefault="0075160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유동인구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신용카드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소비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날씨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서울시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실시간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도시데이터</w:t>
            </w:r>
            <w:r>
              <w:rPr>
                <w:sz w:val="20"/>
                <w:lang w:eastAsia="ko-KR"/>
              </w:rPr>
              <w:t xml:space="preserve"> OpenAPI</w:t>
            </w:r>
          </w:p>
        </w:tc>
      </w:tr>
    </w:tbl>
    <w:p w14:paraId="3E52CF13" w14:textId="77777777" w:rsidR="00C66908" w:rsidRDefault="00C66908">
      <w:pPr>
        <w:rPr>
          <w:lang w:eastAsia="ko-KR"/>
        </w:rPr>
      </w:pPr>
    </w:p>
    <w:p w14:paraId="09DEEA17" w14:textId="77777777" w:rsidR="00C66908" w:rsidRDefault="00751601">
      <w:pPr>
        <w:pStyle w:val="BodySmall"/>
        <w:rPr>
          <w:lang w:eastAsia="ko-KR"/>
        </w:rPr>
      </w:pPr>
      <w:r>
        <w:rPr>
          <w:b/>
          <w:lang w:eastAsia="ko-KR"/>
        </w:rPr>
        <w:t>제안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개요</w:t>
      </w:r>
      <w:r>
        <w:rPr>
          <w:b/>
          <w:lang w:eastAsia="ko-KR"/>
        </w:rPr>
        <w:t xml:space="preserve">: </w:t>
      </w:r>
      <w:r>
        <w:rPr>
          <w:lang w:eastAsia="ko-KR"/>
        </w:rPr>
        <w:t>서울시</w:t>
      </w:r>
      <w:r>
        <w:rPr>
          <w:lang w:eastAsia="ko-KR"/>
        </w:rPr>
        <w:t xml:space="preserve"> 50m </w:t>
      </w:r>
      <w:r>
        <w:rPr>
          <w:lang w:eastAsia="ko-KR"/>
        </w:rPr>
        <w:t>격자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적합도를</w:t>
      </w:r>
      <w:r>
        <w:rPr>
          <w:lang w:eastAsia="ko-KR"/>
        </w:rPr>
        <w:t xml:space="preserve"> </w:t>
      </w:r>
      <w:r>
        <w:rPr>
          <w:lang w:eastAsia="ko-KR"/>
        </w:rPr>
        <w:t>산출하고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도시데이터로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보정하여</w:t>
      </w:r>
      <w:r>
        <w:rPr>
          <w:lang w:eastAsia="ko-KR"/>
        </w:rPr>
        <w:t xml:space="preserve"> </w:t>
      </w:r>
      <w:r>
        <w:rPr>
          <w:lang w:eastAsia="ko-KR"/>
        </w:rPr>
        <w:t>시점별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개발한다</w:t>
      </w:r>
      <w:r>
        <w:rPr>
          <w:lang w:eastAsia="ko-KR"/>
        </w:rPr>
        <w:t>.</w:t>
      </w:r>
    </w:p>
    <w:p w14:paraId="47C73432" w14:textId="77777777" w:rsidR="00C66908" w:rsidRDefault="00751601">
      <w:pPr>
        <w:rPr>
          <w:lang w:eastAsia="ko-KR"/>
        </w:rPr>
      </w:pPr>
      <w:r>
        <w:rPr>
          <w:lang w:eastAsia="ko-KR"/>
        </w:rPr>
        <w:br w:type="page"/>
      </w:r>
    </w:p>
    <w:p w14:paraId="402A32B6" w14:textId="77777777" w:rsidR="00C66908" w:rsidRDefault="00751601">
      <w:pPr>
        <w:pStyle w:val="1"/>
        <w:rPr>
          <w:lang w:eastAsia="ko-KR"/>
        </w:rPr>
      </w:pPr>
      <w:r>
        <w:rPr>
          <w:rFonts w:ascii="Aptos" w:eastAsia="맑은 고딕" w:hAnsi="Aptos"/>
          <w:lang w:eastAsia="ko-KR"/>
        </w:rPr>
        <w:lastRenderedPageBreak/>
        <w:t xml:space="preserve">1. </w:t>
      </w:r>
      <w:r>
        <w:rPr>
          <w:rFonts w:ascii="Aptos" w:eastAsia="맑은 고딕" w:hAnsi="Aptos"/>
          <w:lang w:eastAsia="ko-KR"/>
        </w:rPr>
        <w:t>프로젝트</w:t>
      </w:r>
      <w:r>
        <w:rPr>
          <w:rFonts w:ascii="Aptos" w:eastAsia="맑은 고딕" w:hAnsi="Aptos"/>
          <w:lang w:eastAsia="ko-KR"/>
        </w:rPr>
        <w:t xml:space="preserve"> </w:t>
      </w:r>
      <w:r>
        <w:rPr>
          <w:rFonts w:ascii="Aptos" w:eastAsia="맑은 고딕" w:hAnsi="Aptos"/>
          <w:lang w:eastAsia="ko-KR"/>
        </w:rPr>
        <w:t>개요</w:t>
      </w:r>
    </w:p>
    <w:p w14:paraId="2DE85413" w14:textId="77777777" w:rsidR="00D570D7" w:rsidRDefault="009D2BE0" w:rsidP="00D570D7">
      <w:pPr>
        <w:ind w:firstLineChars="100" w:firstLine="210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프로젝트는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서울시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격자</w:t>
      </w:r>
      <w:r>
        <w:rPr>
          <w:rFonts w:hint="eastAsia"/>
          <w:lang w:eastAsia="ko-KR"/>
        </w:rPr>
        <w:t>(</w:t>
      </w:r>
      <w:r>
        <w:rPr>
          <w:lang w:eastAsia="ko-KR"/>
        </w:rPr>
        <w:t>Grid)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다각적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빅데이터를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적합도를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정량적으로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‘지능형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활력도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44EE1C37" w14:textId="77777777" w:rsidR="008948C8" w:rsidRDefault="00D570D7" w:rsidP="008948C8">
      <w:pPr>
        <w:ind w:firstLineChars="100" w:firstLine="210"/>
        <w:rPr>
          <w:lang w:eastAsia="ko-KR"/>
        </w:rPr>
      </w:pPr>
      <w:r>
        <w:rPr>
          <w:rFonts w:hint="eastAsia"/>
          <w:lang w:eastAsia="ko-KR"/>
        </w:rPr>
        <w:t>기존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의존하여</w:t>
      </w:r>
      <w:r w:rsidR="0095367F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급격한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반영하지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못한다는</w:t>
      </w:r>
      <w:r w:rsidR="0049363F">
        <w:rPr>
          <w:rFonts w:hint="eastAsia"/>
          <w:lang w:eastAsia="ko-KR"/>
        </w:rPr>
        <w:t xml:space="preserve"> </w:t>
      </w:r>
      <w:r w:rsidR="0049363F">
        <w:rPr>
          <w:rFonts w:hint="eastAsia"/>
          <w:lang w:eastAsia="ko-KR"/>
        </w:rPr>
        <w:t>한계가</w:t>
      </w:r>
      <w:r w:rsidR="0049363F">
        <w:rPr>
          <w:rFonts w:hint="eastAsia"/>
          <w:lang w:eastAsia="ko-KR"/>
        </w:rPr>
        <w:t xml:space="preserve"> </w:t>
      </w:r>
      <w:r w:rsidR="0049363F">
        <w:rPr>
          <w:rFonts w:hint="eastAsia"/>
          <w:lang w:eastAsia="ko-KR"/>
        </w:rPr>
        <w:t>있다</w:t>
      </w:r>
      <w:r w:rsidR="0049363F">
        <w:rPr>
          <w:rFonts w:hint="eastAsia"/>
          <w:lang w:eastAsia="ko-KR"/>
        </w:rPr>
        <w:t>.</w:t>
      </w:r>
      <w:r w:rsidR="00937F58">
        <w:rPr>
          <w:rFonts w:hint="eastAsia"/>
          <w:lang w:eastAsia="ko-KR"/>
        </w:rPr>
        <w:t xml:space="preserve"> </w:t>
      </w:r>
      <w:r w:rsidR="00937F58">
        <w:rPr>
          <w:rFonts w:hint="eastAsia"/>
          <w:lang w:eastAsia="ko-KR"/>
        </w:rPr>
        <w:t>이를</w:t>
      </w:r>
      <w:r w:rsidR="00937F58">
        <w:rPr>
          <w:rFonts w:hint="eastAsia"/>
          <w:lang w:eastAsia="ko-KR"/>
        </w:rPr>
        <w:t xml:space="preserve"> </w:t>
      </w:r>
      <w:r w:rsidR="0049363F">
        <w:rPr>
          <w:rFonts w:hint="eastAsia"/>
          <w:lang w:eastAsia="ko-KR"/>
        </w:rPr>
        <w:t>극복</w:t>
      </w:r>
      <w:r w:rsidR="00E04358">
        <w:rPr>
          <w:rFonts w:hint="eastAsia"/>
          <w:lang w:eastAsia="ko-KR"/>
        </w:rPr>
        <w:t>하기</w:t>
      </w:r>
      <w:r w:rsidR="0049363F">
        <w:rPr>
          <w:rFonts w:hint="eastAsia"/>
          <w:lang w:eastAsia="ko-KR"/>
        </w:rPr>
        <w:t xml:space="preserve"> </w:t>
      </w:r>
      <w:r w:rsidR="0049363F">
        <w:rPr>
          <w:rFonts w:hint="eastAsia"/>
          <w:lang w:eastAsia="ko-KR"/>
        </w:rPr>
        <w:t>위해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본</w:t>
      </w:r>
      <w:r w:rsidR="0049363F">
        <w:rPr>
          <w:rFonts w:hint="eastAsia"/>
          <w:lang w:eastAsia="ko-KR"/>
        </w:rPr>
        <w:t xml:space="preserve"> </w:t>
      </w:r>
      <w:r w:rsidR="0049363F">
        <w:rPr>
          <w:rFonts w:hint="eastAsia"/>
          <w:lang w:eastAsia="ko-KR"/>
        </w:rPr>
        <w:t>연구는</w:t>
      </w:r>
      <w:r w:rsidR="0049363F">
        <w:rPr>
          <w:rFonts w:hint="eastAsia"/>
          <w:lang w:eastAsia="ko-KR"/>
        </w:rPr>
        <w:t xml:space="preserve"> </w:t>
      </w:r>
      <w:r w:rsidR="0049363F">
        <w:rPr>
          <w:rFonts w:hint="eastAsia"/>
          <w:lang w:eastAsia="ko-KR"/>
        </w:rPr>
        <w:t>유동인구</w:t>
      </w:r>
      <w:r w:rsidR="0049363F">
        <w:rPr>
          <w:rFonts w:hint="eastAsia"/>
          <w:lang w:eastAsia="ko-KR"/>
        </w:rPr>
        <w:t xml:space="preserve">, </w:t>
      </w:r>
      <w:r w:rsidR="0049363F">
        <w:rPr>
          <w:rFonts w:hint="eastAsia"/>
          <w:lang w:eastAsia="ko-KR"/>
        </w:rPr>
        <w:t>카드</w:t>
      </w:r>
      <w:r w:rsidR="0049363F">
        <w:rPr>
          <w:rFonts w:hint="eastAsia"/>
          <w:lang w:eastAsia="ko-KR"/>
        </w:rPr>
        <w:t xml:space="preserve"> </w:t>
      </w:r>
      <w:r w:rsidR="0049363F">
        <w:rPr>
          <w:rFonts w:hint="eastAsia"/>
          <w:lang w:eastAsia="ko-KR"/>
        </w:rPr>
        <w:t>매출</w:t>
      </w:r>
      <w:r w:rsidR="0049363F">
        <w:rPr>
          <w:rFonts w:hint="eastAsia"/>
          <w:lang w:eastAsia="ko-KR"/>
        </w:rPr>
        <w:t xml:space="preserve"> </w:t>
      </w:r>
      <w:r w:rsidR="0049363F">
        <w:rPr>
          <w:rFonts w:hint="eastAsia"/>
          <w:lang w:eastAsia="ko-KR"/>
        </w:rPr>
        <w:t>내역</w:t>
      </w:r>
      <w:r w:rsidR="0049363F">
        <w:rPr>
          <w:rFonts w:hint="eastAsia"/>
          <w:lang w:eastAsia="ko-KR"/>
        </w:rPr>
        <w:t>,</w:t>
      </w:r>
      <w:r w:rsidR="007A03B7">
        <w:rPr>
          <w:rFonts w:hint="eastAsia"/>
          <w:lang w:eastAsia="ko-KR"/>
        </w:rPr>
        <w:t xml:space="preserve"> </w:t>
      </w:r>
      <w:r w:rsidR="007A03B7">
        <w:rPr>
          <w:rFonts w:hint="eastAsia"/>
          <w:lang w:eastAsia="ko-KR"/>
        </w:rPr>
        <w:t>강우량</w:t>
      </w:r>
      <w:r w:rsidR="00FB6A1B">
        <w:rPr>
          <w:rFonts w:hint="eastAsia"/>
          <w:lang w:eastAsia="ko-KR"/>
        </w:rPr>
        <w:t>,</w:t>
      </w:r>
      <w:r w:rsidR="00AC6151">
        <w:rPr>
          <w:rFonts w:hint="eastAsia"/>
          <w:lang w:eastAsia="ko-KR"/>
        </w:rPr>
        <w:t xml:space="preserve"> </w:t>
      </w:r>
      <w:r w:rsidR="00AC6151">
        <w:rPr>
          <w:rFonts w:hint="eastAsia"/>
          <w:lang w:eastAsia="ko-KR"/>
        </w:rPr>
        <w:t>대중교통</w:t>
      </w:r>
      <w:r w:rsidR="001E07B1">
        <w:rPr>
          <w:rFonts w:hint="eastAsia"/>
          <w:lang w:eastAsia="ko-KR"/>
        </w:rPr>
        <w:t xml:space="preserve"> </w:t>
      </w:r>
      <w:r w:rsidR="001E07B1">
        <w:rPr>
          <w:rFonts w:hint="eastAsia"/>
          <w:lang w:eastAsia="ko-KR"/>
        </w:rPr>
        <w:t>이용</w:t>
      </w:r>
      <w:r w:rsidR="001E07B1">
        <w:rPr>
          <w:rFonts w:hint="eastAsia"/>
          <w:lang w:eastAsia="ko-KR"/>
        </w:rPr>
        <w:t xml:space="preserve"> </w:t>
      </w:r>
      <w:r w:rsidR="001E07B1">
        <w:rPr>
          <w:rFonts w:hint="eastAsia"/>
          <w:lang w:eastAsia="ko-KR"/>
        </w:rPr>
        <w:t>정보</w:t>
      </w:r>
      <w:r w:rsidR="00446D43">
        <w:rPr>
          <w:rFonts w:hint="eastAsia"/>
          <w:lang w:eastAsia="ko-KR"/>
        </w:rPr>
        <w:t>를</w:t>
      </w:r>
      <w:r w:rsidR="00446D43">
        <w:rPr>
          <w:rFonts w:hint="eastAsia"/>
          <w:lang w:eastAsia="ko-KR"/>
        </w:rPr>
        <w:t xml:space="preserve"> </w:t>
      </w:r>
      <w:r w:rsidR="00446D43">
        <w:rPr>
          <w:rFonts w:hint="eastAsia"/>
          <w:lang w:eastAsia="ko-KR"/>
        </w:rPr>
        <w:t>결합한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기본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상권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적합도를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선행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산출하고</w:t>
      </w:r>
      <w:r w:rsidR="00BA6004">
        <w:rPr>
          <w:rFonts w:hint="eastAsia"/>
          <w:lang w:eastAsia="ko-KR"/>
        </w:rPr>
        <w:t xml:space="preserve">, </w:t>
      </w:r>
      <w:r w:rsidR="00BA6004">
        <w:rPr>
          <w:rFonts w:hint="eastAsia"/>
          <w:lang w:eastAsia="ko-KR"/>
        </w:rPr>
        <w:t>서울시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실시간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도시데이터</w:t>
      </w:r>
      <w:r w:rsidR="00BA6004">
        <w:rPr>
          <w:rFonts w:hint="eastAsia"/>
          <w:lang w:eastAsia="ko-KR"/>
        </w:rPr>
        <w:t>(</w:t>
      </w:r>
      <w:r w:rsidR="00BA6004">
        <w:rPr>
          <w:lang w:eastAsia="ko-KR"/>
        </w:rPr>
        <w:t>OpenAPI</w:t>
      </w:r>
      <w:r w:rsidR="00BA6004">
        <w:rPr>
          <w:rFonts w:hint="eastAsia"/>
          <w:lang w:eastAsia="ko-KR"/>
        </w:rPr>
        <w:t>)</w:t>
      </w:r>
      <w:r w:rsidR="00BA6004">
        <w:rPr>
          <w:rFonts w:hint="eastAsia"/>
          <w:lang w:eastAsia="ko-KR"/>
        </w:rPr>
        <w:t>를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연동하여</w:t>
      </w:r>
      <w:r w:rsidR="005E50AD">
        <w:rPr>
          <w:rFonts w:hint="eastAsia"/>
          <w:lang w:eastAsia="ko-KR"/>
        </w:rPr>
        <w:t xml:space="preserve"> </w:t>
      </w:r>
      <w:r w:rsidR="005E50AD">
        <w:rPr>
          <w:rFonts w:hint="eastAsia"/>
          <w:lang w:eastAsia="ko-KR"/>
        </w:rPr>
        <w:t>혼잡도</w:t>
      </w:r>
      <w:r w:rsidR="005E50AD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및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기상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변수에</w:t>
      </w:r>
      <w:r w:rsidR="00BA6004">
        <w:rPr>
          <w:rFonts w:hint="eastAsia"/>
          <w:lang w:eastAsia="ko-KR"/>
        </w:rPr>
        <w:t xml:space="preserve"> </w:t>
      </w:r>
      <w:r w:rsidR="00BA6004">
        <w:rPr>
          <w:rFonts w:hint="eastAsia"/>
          <w:lang w:eastAsia="ko-KR"/>
        </w:rPr>
        <w:t>따른</w:t>
      </w:r>
      <w:r w:rsidR="005E50AD">
        <w:rPr>
          <w:rFonts w:hint="eastAsia"/>
          <w:lang w:eastAsia="ko-KR"/>
        </w:rPr>
        <w:t xml:space="preserve"> </w:t>
      </w:r>
      <w:r w:rsidR="005E50AD">
        <w:rPr>
          <w:rFonts w:hint="eastAsia"/>
          <w:lang w:eastAsia="ko-KR"/>
        </w:rPr>
        <w:t>동적</w:t>
      </w:r>
      <w:r w:rsidR="005E50AD">
        <w:rPr>
          <w:rFonts w:hint="eastAsia"/>
          <w:lang w:eastAsia="ko-KR"/>
        </w:rPr>
        <w:t xml:space="preserve"> </w:t>
      </w:r>
      <w:r w:rsidR="005E50AD">
        <w:rPr>
          <w:rFonts w:hint="eastAsia"/>
          <w:lang w:eastAsia="ko-KR"/>
        </w:rPr>
        <w:t>보정</w:t>
      </w:r>
      <w:r w:rsidR="00EC5264">
        <w:rPr>
          <w:rFonts w:hint="eastAsia"/>
          <w:lang w:eastAsia="ko-KR"/>
        </w:rPr>
        <w:t xml:space="preserve"> </w:t>
      </w:r>
      <w:r w:rsidR="00EC5264">
        <w:rPr>
          <w:rFonts w:hint="eastAsia"/>
          <w:lang w:eastAsia="ko-KR"/>
        </w:rPr>
        <w:t>단계를</w:t>
      </w:r>
      <w:r w:rsidR="00EC5264">
        <w:rPr>
          <w:rFonts w:hint="eastAsia"/>
          <w:lang w:eastAsia="ko-KR"/>
        </w:rPr>
        <w:t xml:space="preserve"> </w:t>
      </w:r>
      <w:r w:rsidR="00EC5264">
        <w:rPr>
          <w:rFonts w:hint="eastAsia"/>
          <w:lang w:eastAsia="ko-KR"/>
        </w:rPr>
        <w:t>거친다</w:t>
      </w:r>
      <w:r w:rsidR="00EC5264">
        <w:rPr>
          <w:rFonts w:hint="eastAsia"/>
          <w:lang w:eastAsia="ko-KR"/>
        </w:rPr>
        <w:t>.</w:t>
      </w:r>
    </w:p>
    <w:p w14:paraId="7DBD5679" w14:textId="77777777" w:rsidR="00EC5264" w:rsidRDefault="008948C8" w:rsidP="008948C8">
      <w:pPr>
        <w:ind w:firstLineChars="100" w:firstLine="210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프로젝트의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핵심은</w:t>
      </w:r>
      <w:r>
        <w:rPr>
          <w:rFonts w:hint="eastAsia"/>
          <w:lang w:eastAsia="ko-KR"/>
        </w:rPr>
        <w:t xml:space="preserve"> </w:t>
      </w:r>
      <w:r w:rsidR="00EC5264">
        <w:rPr>
          <w:rFonts w:hint="eastAsia"/>
          <w:lang w:eastAsia="ko-KR"/>
        </w:rPr>
        <w:t>단순한</w:t>
      </w:r>
      <w:r w:rsidR="00EC5264">
        <w:rPr>
          <w:rFonts w:hint="eastAsia"/>
          <w:lang w:eastAsia="ko-KR"/>
        </w:rPr>
        <w:t xml:space="preserve"> </w:t>
      </w:r>
      <w:r w:rsidR="00EC5264">
        <w:rPr>
          <w:rFonts w:hint="eastAsia"/>
          <w:lang w:eastAsia="ko-KR"/>
        </w:rPr>
        <w:t>통계</w:t>
      </w:r>
      <w:r w:rsidR="00EC5264">
        <w:rPr>
          <w:rFonts w:hint="eastAsia"/>
          <w:lang w:eastAsia="ko-KR"/>
        </w:rPr>
        <w:t xml:space="preserve"> </w:t>
      </w:r>
      <w:r w:rsidR="00EC5264">
        <w:rPr>
          <w:rFonts w:hint="eastAsia"/>
          <w:lang w:eastAsia="ko-KR"/>
        </w:rPr>
        <w:t>수치를</w:t>
      </w:r>
      <w:r w:rsidR="00EC5264">
        <w:rPr>
          <w:rFonts w:hint="eastAsia"/>
          <w:lang w:eastAsia="ko-KR"/>
        </w:rPr>
        <w:t xml:space="preserve"> </w:t>
      </w:r>
      <w:r w:rsidR="00EC5264">
        <w:rPr>
          <w:rFonts w:hint="eastAsia"/>
          <w:lang w:eastAsia="ko-KR"/>
        </w:rPr>
        <w:t>넘어</w:t>
      </w:r>
      <w:r w:rsidR="005D789D">
        <w:rPr>
          <w:rFonts w:hint="eastAsia"/>
          <w:lang w:eastAsia="ko-KR"/>
        </w:rPr>
        <w:t>,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과거의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기록이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보여주는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평상시의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모습과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실시간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데이터가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말해주는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현재의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가치를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동시에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담아내는</w:t>
      </w:r>
      <w:r w:rsidR="00B162E8">
        <w:rPr>
          <w:rFonts w:hint="eastAsia"/>
          <w:lang w:eastAsia="ko-KR"/>
        </w:rPr>
        <w:t xml:space="preserve"> </w:t>
      </w:r>
      <w:r w:rsidR="00B162E8">
        <w:rPr>
          <w:rFonts w:hint="eastAsia"/>
          <w:lang w:eastAsia="ko-KR"/>
        </w:rPr>
        <w:t>것이다</w:t>
      </w:r>
      <w:r w:rsidR="00B162E8">
        <w:rPr>
          <w:rFonts w:hint="eastAsia"/>
          <w:lang w:eastAsia="ko-KR"/>
        </w:rPr>
        <w:t>.</w:t>
      </w:r>
      <w:r w:rsidR="005D789D">
        <w:rPr>
          <w:rFonts w:hint="eastAsia"/>
          <w:lang w:eastAsia="ko-KR"/>
        </w:rPr>
        <w:t xml:space="preserve"> </w:t>
      </w:r>
      <w:r w:rsidR="005D789D">
        <w:rPr>
          <w:rFonts w:hint="eastAsia"/>
          <w:lang w:eastAsia="ko-KR"/>
        </w:rPr>
        <w:t>정적인</w:t>
      </w:r>
      <w:r w:rsidR="005D789D">
        <w:rPr>
          <w:rFonts w:hint="eastAsia"/>
          <w:lang w:eastAsia="ko-KR"/>
        </w:rPr>
        <w:t xml:space="preserve"> </w:t>
      </w:r>
      <w:r w:rsidR="005D789D">
        <w:rPr>
          <w:rFonts w:hint="eastAsia"/>
          <w:lang w:eastAsia="ko-KR"/>
        </w:rPr>
        <w:t>지표에</w:t>
      </w:r>
      <w:r w:rsidR="005D789D">
        <w:rPr>
          <w:rFonts w:hint="eastAsia"/>
          <w:lang w:eastAsia="ko-KR"/>
        </w:rPr>
        <w:t xml:space="preserve"> </w:t>
      </w:r>
      <w:r w:rsidR="005D789D">
        <w:rPr>
          <w:rFonts w:hint="eastAsia"/>
          <w:lang w:eastAsia="ko-KR"/>
        </w:rPr>
        <w:t>머물러</w:t>
      </w:r>
      <w:r w:rsidR="005D789D">
        <w:rPr>
          <w:rFonts w:hint="eastAsia"/>
          <w:lang w:eastAsia="ko-KR"/>
        </w:rPr>
        <w:t xml:space="preserve"> </w:t>
      </w:r>
      <w:r w:rsidR="005D789D">
        <w:rPr>
          <w:rFonts w:hint="eastAsia"/>
          <w:lang w:eastAsia="ko-KR"/>
        </w:rPr>
        <w:t>있던</w:t>
      </w:r>
      <w:r w:rsidR="005D789D">
        <w:rPr>
          <w:rFonts w:hint="eastAsia"/>
          <w:lang w:eastAsia="ko-KR"/>
        </w:rPr>
        <w:t xml:space="preserve"> </w:t>
      </w:r>
      <w:r w:rsidR="005D789D">
        <w:rPr>
          <w:rFonts w:hint="eastAsia"/>
          <w:lang w:eastAsia="ko-KR"/>
        </w:rPr>
        <w:t>상권</w:t>
      </w:r>
      <w:r w:rsidR="005D789D">
        <w:rPr>
          <w:rFonts w:hint="eastAsia"/>
          <w:lang w:eastAsia="ko-KR"/>
        </w:rPr>
        <w:t xml:space="preserve"> </w:t>
      </w:r>
      <w:r w:rsidR="005D789D">
        <w:rPr>
          <w:rFonts w:hint="eastAsia"/>
          <w:lang w:eastAsia="ko-KR"/>
        </w:rPr>
        <w:t>분석을</w:t>
      </w:r>
      <w:r w:rsidR="005D789D">
        <w:rPr>
          <w:rFonts w:hint="eastAsia"/>
          <w:lang w:eastAsia="ko-KR"/>
        </w:rPr>
        <w:t xml:space="preserve"> </w:t>
      </w:r>
      <w:r w:rsidR="005D789D">
        <w:rPr>
          <w:rFonts w:hint="eastAsia"/>
          <w:lang w:eastAsia="ko-KR"/>
        </w:rPr>
        <w:t>동적인</w:t>
      </w:r>
      <w:r w:rsidR="005D789D">
        <w:rPr>
          <w:rFonts w:hint="eastAsia"/>
          <w:lang w:eastAsia="ko-KR"/>
        </w:rPr>
        <w:t xml:space="preserve"> </w:t>
      </w:r>
      <w:r w:rsidR="005D789D">
        <w:rPr>
          <w:rFonts w:hint="eastAsia"/>
          <w:lang w:eastAsia="ko-KR"/>
        </w:rPr>
        <w:t>영역으로</w:t>
      </w:r>
      <w:r w:rsidR="00747374">
        <w:rPr>
          <w:rFonts w:hint="eastAsia"/>
          <w:lang w:eastAsia="ko-KR"/>
        </w:rPr>
        <w:t xml:space="preserve"> </w:t>
      </w:r>
      <w:r w:rsidR="00747374">
        <w:rPr>
          <w:rFonts w:hint="eastAsia"/>
          <w:lang w:eastAsia="ko-KR"/>
        </w:rPr>
        <w:t>확장하여</w:t>
      </w:r>
      <w:r w:rsidR="00C40064">
        <w:rPr>
          <w:rFonts w:hint="eastAsia"/>
          <w:lang w:eastAsia="ko-KR"/>
        </w:rPr>
        <w:t xml:space="preserve">, </w:t>
      </w:r>
      <w:r w:rsidR="00C40064">
        <w:rPr>
          <w:rFonts w:hint="eastAsia"/>
          <w:lang w:eastAsia="ko-KR"/>
        </w:rPr>
        <w:t>데이터</w:t>
      </w:r>
      <w:r w:rsidR="00C40064">
        <w:rPr>
          <w:rFonts w:hint="eastAsia"/>
          <w:lang w:eastAsia="ko-KR"/>
        </w:rPr>
        <w:t xml:space="preserve"> </w:t>
      </w:r>
      <w:r w:rsidR="00C40064">
        <w:rPr>
          <w:rFonts w:hint="eastAsia"/>
          <w:lang w:eastAsia="ko-KR"/>
        </w:rPr>
        <w:t>기반의</w:t>
      </w:r>
      <w:r w:rsidR="00C40064">
        <w:rPr>
          <w:rFonts w:hint="eastAsia"/>
          <w:lang w:eastAsia="ko-KR"/>
        </w:rPr>
        <w:t xml:space="preserve"> </w:t>
      </w:r>
      <w:r w:rsidR="00C40064">
        <w:rPr>
          <w:rFonts w:hint="eastAsia"/>
          <w:lang w:eastAsia="ko-KR"/>
        </w:rPr>
        <w:t>정교한</w:t>
      </w:r>
      <w:r w:rsidR="00C40064">
        <w:rPr>
          <w:rFonts w:hint="eastAsia"/>
          <w:lang w:eastAsia="ko-KR"/>
        </w:rPr>
        <w:t xml:space="preserve"> </w:t>
      </w:r>
      <w:r w:rsidR="00C40064">
        <w:rPr>
          <w:rFonts w:hint="eastAsia"/>
          <w:lang w:eastAsia="ko-KR"/>
        </w:rPr>
        <w:t>상권</w:t>
      </w:r>
      <w:r w:rsidR="00C40064">
        <w:rPr>
          <w:rFonts w:hint="eastAsia"/>
          <w:lang w:eastAsia="ko-KR"/>
        </w:rPr>
        <w:t xml:space="preserve"> </w:t>
      </w:r>
      <w:r w:rsidR="00C40064">
        <w:rPr>
          <w:rFonts w:hint="eastAsia"/>
          <w:lang w:eastAsia="ko-KR"/>
        </w:rPr>
        <w:t>활력도</w:t>
      </w:r>
      <w:r w:rsidR="00EF212F">
        <w:rPr>
          <w:rFonts w:hint="eastAsia"/>
          <w:lang w:eastAsia="ko-KR"/>
        </w:rPr>
        <w:t xml:space="preserve"> </w:t>
      </w:r>
      <w:r w:rsidR="00EF212F">
        <w:rPr>
          <w:rFonts w:hint="eastAsia"/>
          <w:lang w:eastAsia="ko-KR"/>
        </w:rPr>
        <w:t>예측</w:t>
      </w:r>
      <w:r w:rsidR="00EF212F">
        <w:rPr>
          <w:rFonts w:hint="eastAsia"/>
          <w:lang w:eastAsia="ko-KR"/>
        </w:rPr>
        <w:t xml:space="preserve"> </w:t>
      </w:r>
      <w:r w:rsidR="00EF212F">
        <w:rPr>
          <w:rFonts w:hint="eastAsia"/>
          <w:lang w:eastAsia="ko-KR"/>
        </w:rPr>
        <w:t>모델이</w:t>
      </w:r>
      <w:r w:rsidR="00EF212F">
        <w:rPr>
          <w:rFonts w:hint="eastAsia"/>
          <w:lang w:eastAsia="ko-KR"/>
        </w:rPr>
        <w:t xml:space="preserve"> </w:t>
      </w:r>
      <w:r w:rsidR="00EF212F">
        <w:rPr>
          <w:rFonts w:hint="eastAsia"/>
          <w:lang w:eastAsia="ko-KR"/>
        </w:rPr>
        <w:t>가질</w:t>
      </w:r>
      <w:r w:rsidR="00EF212F">
        <w:rPr>
          <w:rFonts w:hint="eastAsia"/>
          <w:lang w:eastAsia="ko-KR"/>
        </w:rPr>
        <w:t xml:space="preserve"> </w:t>
      </w:r>
      <w:r w:rsidR="00EF212F">
        <w:rPr>
          <w:rFonts w:hint="eastAsia"/>
          <w:lang w:eastAsia="ko-KR"/>
        </w:rPr>
        <w:t>수</w:t>
      </w:r>
      <w:r w:rsidR="00EF212F">
        <w:rPr>
          <w:rFonts w:hint="eastAsia"/>
          <w:lang w:eastAsia="ko-KR"/>
        </w:rPr>
        <w:t xml:space="preserve"> </w:t>
      </w:r>
      <w:r w:rsidR="00EF212F">
        <w:rPr>
          <w:rFonts w:hint="eastAsia"/>
          <w:lang w:eastAsia="ko-KR"/>
        </w:rPr>
        <w:t>있는</w:t>
      </w:r>
      <w:r w:rsidR="008970D1">
        <w:rPr>
          <w:rFonts w:hint="eastAsia"/>
          <w:lang w:eastAsia="ko-KR"/>
        </w:rPr>
        <w:t xml:space="preserve"> </w:t>
      </w:r>
      <w:r w:rsidR="008970D1">
        <w:rPr>
          <w:rFonts w:hint="eastAsia"/>
          <w:lang w:eastAsia="ko-KR"/>
        </w:rPr>
        <w:t>실효성을</w:t>
      </w:r>
      <w:r w:rsidR="008970D1">
        <w:rPr>
          <w:rFonts w:hint="eastAsia"/>
          <w:lang w:eastAsia="ko-KR"/>
        </w:rPr>
        <w:t xml:space="preserve"> </w:t>
      </w:r>
      <w:r w:rsidR="008970D1">
        <w:rPr>
          <w:rFonts w:hint="eastAsia"/>
          <w:lang w:eastAsia="ko-KR"/>
        </w:rPr>
        <w:t>확인해보고자</w:t>
      </w:r>
      <w:r w:rsidR="008970D1">
        <w:rPr>
          <w:rFonts w:hint="eastAsia"/>
          <w:lang w:eastAsia="ko-KR"/>
        </w:rPr>
        <w:t xml:space="preserve"> </w:t>
      </w:r>
      <w:r w:rsidR="008970D1">
        <w:rPr>
          <w:rFonts w:hint="eastAsia"/>
          <w:lang w:eastAsia="ko-KR"/>
        </w:rPr>
        <w:t>한다</w:t>
      </w:r>
      <w:r w:rsidR="008970D1">
        <w:rPr>
          <w:rFonts w:hint="eastAsia"/>
          <w:lang w:eastAsia="ko-KR"/>
        </w:rPr>
        <w:t>.</w:t>
      </w:r>
    </w:p>
    <w:p w14:paraId="63AB60C2" w14:textId="77777777" w:rsidR="00105845" w:rsidRDefault="00105845" w:rsidP="00EC5264">
      <w:pPr>
        <w:ind w:firstLineChars="100" w:firstLine="210"/>
        <w:rPr>
          <w:lang w:eastAsia="ko-KR"/>
        </w:rPr>
      </w:pPr>
    </w:p>
    <w:p w14:paraId="40ABD59B" w14:textId="77777777" w:rsidR="00C66908" w:rsidRDefault="00596CC8">
      <w:pPr>
        <w:pStyle w:val="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t>2</w:t>
      </w:r>
      <w:r w:rsidR="00751601">
        <w:rPr>
          <w:rFonts w:ascii="Aptos" w:eastAsia="맑은 고딕" w:hAnsi="Aptos"/>
          <w:lang w:eastAsia="ko-KR"/>
        </w:rPr>
        <w:t xml:space="preserve">. </w:t>
      </w:r>
      <w:r w:rsidR="00751601">
        <w:rPr>
          <w:rFonts w:ascii="Aptos" w:eastAsia="맑은 고딕" w:hAnsi="Aptos"/>
          <w:lang w:eastAsia="ko-KR"/>
        </w:rPr>
        <w:t>프로젝트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목표</w:t>
      </w:r>
    </w:p>
    <w:p w14:paraId="1B2E8110" w14:textId="77777777" w:rsidR="00C66908" w:rsidRDefault="00751601" w:rsidP="00DF28F9">
      <w:pPr>
        <w:ind w:firstLineChars="100" w:firstLine="210"/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격자</w:t>
      </w:r>
      <w:r w:rsidR="00DF28F9">
        <w:rPr>
          <w:rFonts w:hint="eastAsia"/>
          <w:lang w:eastAsia="ko-KR"/>
        </w:rPr>
        <w:t>(</w:t>
      </w:r>
      <w:r w:rsidR="00DF28F9">
        <w:rPr>
          <w:lang w:eastAsia="ko-KR"/>
        </w:rPr>
        <w:t>Grid)</w:t>
      </w:r>
      <w:r>
        <w:rPr>
          <w:lang w:eastAsia="ko-KR"/>
        </w:rPr>
        <w:t xml:space="preserve"> </w:t>
      </w:r>
      <w:r>
        <w:rPr>
          <w:lang w:eastAsia="ko-KR"/>
        </w:rPr>
        <w:t>공간별로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적합도와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보정값을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산출하는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개발한다</w:t>
      </w:r>
      <w:r>
        <w:rPr>
          <w:lang w:eastAsia="ko-KR"/>
        </w:rPr>
        <w:t>.</w:t>
      </w:r>
    </w:p>
    <w:p w14:paraId="33F754D3" w14:textId="77777777" w:rsidR="00201280" w:rsidRDefault="00751601" w:rsidP="000525F1">
      <w:pPr>
        <w:ind w:firstLineChars="100" w:firstLine="210"/>
        <w:rPr>
          <w:lang w:eastAsia="ko-KR"/>
        </w:rPr>
      </w:pPr>
      <w:r>
        <w:rPr>
          <w:lang w:eastAsia="ko-KR"/>
        </w:rPr>
        <w:t>세부적으로는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유동인구</w:t>
      </w:r>
      <w:r>
        <w:rPr>
          <w:lang w:eastAsia="ko-KR"/>
        </w:rPr>
        <w:t>·</w:t>
      </w:r>
      <w:r>
        <w:rPr>
          <w:lang w:eastAsia="ko-KR"/>
        </w:rPr>
        <w:t>카드소비</w:t>
      </w:r>
      <w:r>
        <w:rPr>
          <w:lang w:eastAsia="ko-KR"/>
        </w:rPr>
        <w:t>·</w:t>
      </w:r>
      <w:r>
        <w:rPr>
          <w:lang w:eastAsia="ko-KR"/>
        </w:rPr>
        <w:t>강우량을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도시데이터</w:t>
      </w:r>
      <w:r>
        <w:rPr>
          <w:lang w:eastAsia="ko-KR"/>
        </w:rPr>
        <w:t xml:space="preserve"> OpenAPI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최종적으로</w:t>
      </w:r>
      <w:r>
        <w:rPr>
          <w:lang w:eastAsia="ko-KR"/>
        </w:rPr>
        <w:t xml:space="preserve"> gri</w:t>
      </w:r>
      <w:r w:rsidR="007570ED">
        <w:rPr>
          <w:lang w:eastAsia="ko-KR"/>
        </w:rPr>
        <w:t>d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</w:t>
      </w:r>
      <w:r>
        <w:rPr>
          <w:lang w:eastAsia="ko-KR"/>
        </w:rPr>
        <w:t>테이블과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  <w:r w:rsidR="000525F1">
        <w:rPr>
          <w:rFonts w:hint="eastAsia"/>
          <w:lang w:eastAsia="ko-KR"/>
        </w:rPr>
        <w:t xml:space="preserve"> </w:t>
      </w:r>
    </w:p>
    <w:p w14:paraId="621A0FE9" w14:textId="6465E461" w:rsidR="00C66908" w:rsidRDefault="000525F1" w:rsidP="000525F1">
      <w:pPr>
        <w:ind w:firstLineChars="100" w:firstLine="210"/>
        <w:rPr>
          <w:lang w:eastAsia="ko-KR"/>
        </w:rPr>
      </w:pP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예상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수식</w:t>
      </w:r>
      <w:r>
        <w:rPr>
          <w:rFonts w:hint="eastAsia"/>
          <w:lang w:eastAsia="ko-KR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C66908" w14:paraId="0C530596" w14:textId="77777777">
        <w:trPr>
          <w:jc w:val="center"/>
        </w:trPr>
        <w:tc>
          <w:tcPr>
            <w:tcW w:w="8787" w:type="dxa"/>
            <w:shd w:val="clear" w:color="auto" w:fill="EDF3FB"/>
          </w:tcPr>
          <w:p w14:paraId="1CE15A54" w14:textId="77777777" w:rsidR="00C66908" w:rsidRDefault="00751601">
            <w:pPr>
              <w:jc w:val="center"/>
              <w:rPr>
                <w:lang w:eastAsia="ko-KR"/>
              </w:rPr>
            </w:pPr>
            <w:r>
              <w:rPr>
                <w:b/>
                <w:color w:val="1F3D70"/>
                <w:sz w:val="24"/>
                <w:lang w:eastAsia="ko-KR"/>
              </w:rPr>
              <w:t>최종</w:t>
            </w:r>
            <w:r>
              <w:rPr>
                <w:b/>
                <w:color w:val="1F3D70"/>
                <w:sz w:val="24"/>
                <w:lang w:eastAsia="ko-KR"/>
              </w:rPr>
              <w:t xml:space="preserve"> </w:t>
            </w:r>
            <w:r>
              <w:rPr>
                <w:b/>
                <w:color w:val="1F3D70"/>
                <w:sz w:val="24"/>
                <w:lang w:eastAsia="ko-KR"/>
              </w:rPr>
              <w:t>적합도</w:t>
            </w:r>
            <w:r>
              <w:rPr>
                <w:b/>
                <w:color w:val="1F3D70"/>
                <w:sz w:val="24"/>
                <w:lang w:eastAsia="ko-KR"/>
              </w:rPr>
              <w:t xml:space="preserve"> = </w:t>
            </w:r>
            <w:r>
              <w:rPr>
                <w:b/>
                <w:color w:val="1F3D70"/>
                <w:sz w:val="24"/>
                <w:lang w:eastAsia="ko-KR"/>
              </w:rPr>
              <w:t>기본</w:t>
            </w:r>
            <w:r>
              <w:rPr>
                <w:b/>
                <w:color w:val="1F3D70"/>
                <w:sz w:val="24"/>
                <w:lang w:eastAsia="ko-KR"/>
              </w:rPr>
              <w:t xml:space="preserve"> </w:t>
            </w:r>
            <w:r>
              <w:rPr>
                <w:b/>
                <w:color w:val="1F3D70"/>
                <w:sz w:val="24"/>
                <w:lang w:eastAsia="ko-KR"/>
              </w:rPr>
              <w:t>적합도</w:t>
            </w:r>
            <w:r>
              <w:rPr>
                <w:b/>
                <w:color w:val="1F3D70"/>
                <w:sz w:val="24"/>
                <w:lang w:eastAsia="ko-KR"/>
              </w:rPr>
              <w:t xml:space="preserve"> + </w:t>
            </w:r>
            <w:r>
              <w:rPr>
                <w:b/>
                <w:color w:val="1F3D70"/>
                <w:sz w:val="24"/>
                <w:lang w:eastAsia="ko-KR"/>
              </w:rPr>
              <w:t>실시간</w:t>
            </w:r>
            <w:r>
              <w:rPr>
                <w:b/>
                <w:color w:val="1F3D70"/>
                <w:sz w:val="24"/>
                <w:lang w:eastAsia="ko-KR"/>
              </w:rPr>
              <w:t xml:space="preserve"> </w:t>
            </w:r>
            <w:r>
              <w:rPr>
                <w:b/>
                <w:color w:val="1F3D70"/>
                <w:sz w:val="24"/>
                <w:lang w:eastAsia="ko-KR"/>
              </w:rPr>
              <w:t>보정값</w:t>
            </w:r>
          </w:p>
        </w:tc>
      </w:tr>
      <w:tr w:rsidR="00C66908" w14:paraId="62BDDF4E" w14:textId="77777777">
        <w:trPr>
          <w:jc w:val="center"/>
        </w:trPr>
        <w:tc>
          <w:tcPr>
            <w:tcW w:w="9972" w:type="dxa"/>
            <w:shd w:val="clear" w:color="auto" w:fill="F8FAFD"/>
          </w:tcPr>
          <w:p w14:paraId="680A0064" w14:textId="77777777" w:rsidR="00C66908" w:rsidRDefault="00751601">
            <w:pPr>
              <w:jc w:val="center"/>
            </w:pPr>
            <w:r>
              <w:rPr>
                <w:sz w:val="22"/>
              </w:rPr>
              <w:t>S_final(g, t) = α · S_base(g) + β · C_real-time(g, t)</w:t>
            </w:r>
          </w:p>
        </w:tc>
      </w:tr>
    </w:tbl>
    <w:p w14:paraId="292CB184" w14:textId="77777777" w:rsidR="00C31042" w:rsidRDefault="00C31042" w:rsidP="00C31042">
      <w:pPr>
        <w:rPr>
          <w:lang w:eastAsia="ko-KR"/>
        </w:rPr>
      </w:pPr>
    </w:p>
    <w:p w14:paraId="32A2EA4C" w14:textId="77777777" w:rsidR="00C31042" w:rsidRDefault="00C31042" w:rsidP="00C31042">
      <w:pPr>
        <w:rPr>
          <w:lang w:eastAsia="ko-KR"/>
        </w:rPr>
      </w:pPr>
    </w:p>
    <w:p w14:paraId="2F033B2E" w14:textId="77777777" w:rsidR="00C31042" w:rsidRDefault="00C31042" w:rsidP="00C31042">
      <w:pPr>
        <w:rPr>
          <w:lang w:eastAsia="ko-KR"/>
        </w:rPr>
      </w:pPr>
    </w:p>
    <w:p w14:paraId="2A0217D3" w14:textId="77777777" w:rsidR="00C31042" w:rsidRPr="00C31042" w:rsidRDefault="00C31042" w:rsidP="00C31042">
      <w:pPr>
        <w:rPr>
          <w:lang w:eastAsia="ko-KR"/>
        </w:rPr>
      </w:pPr>
    </w:p>
    <w:p w14:paraId="2D58B167" w14:textId="77777777" w:rsidR="00FB7E85" w:rsidRDefault="0096294C" w:rsidP="00C71A8D">
      <w:pPr>
        <w:pStyle w:val="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lastRenderedPageBreak/>
        <w:t>3</w:t>
      </w:r>
      <w:r w:rsidR="00FB7E85">
        <w:rPr>
          <w:rFonts w:ascii="Aptos" w:eastAsia="맑은 고딕" w:hAnsi="Aptos"/>
        </w:rPr>
        <w:t xml:space="preserve">. </w:t>
      </w:r>
      <w:r w:rsidR="00FB7E85">
        <w:rPr>
          <w:rFonts w:ascii="Aptos" w:eastAsia="맑은 고딕" w:hAnsi="Aptos"/>
        </w:rPr>
        <w:t>팀</w:t>
      </w:r>
      <w:r w:rsidR="00FB7E85">
        <w:rPr>
          <w:rFonts w:ascii="Aptos" w:eastAsia="맑은 고딕" w:hAnsi="Aptos"/>
        </w:rPr>
        <w:t xml:space="preserve"> </w:t>
      </w:r>
      <w:r w:rsidR="00FB7E85">
        <w:rPr>
          <w:rFonts w:ascii="Aptos" w:eastAsia="맑은 고딕" w:hAnsi="Aptos"/>
        </w:rPr>
        <w:t>구성</w:t>
      </w:r>
      <w:r w:rsidR="00FB7E85">
        <w:rPr>
          <w:rFonts w:ascii="Aptos" w:eastAsia="맑은 고딕" w:hAnsi="Aptos"/>
        </w:rPr>
        <w:t xml:space="preserve"> </w:t>
      </w:r>
      <w:r w:rsidR="00FB7E85">
        <w:rPr>
          <w:rFonts w:ascii="Aptos" w:eastAsia="맑은 고딕" w:hAnsi="Aptos"/>
        </w:rPr>
        <w:t>및</w:t>
      </w:r>
      <w:r w:rsidR="00FB7E85">
        <w:rPr>
          <w:rFonts w:ascii="Aptos" w:eastAsia="맑은 고딕" w:hAnsi="Aptos"/>
        </w:rPr>
        <w:t xml:space="preserve"> </w:t>
      </w:r>
      <w:r w:rsidR="00FB7E85">
        <w:rPr>
          <w:rFonts w:ascii="Aptos" w:eastAsia="맑은 고딕" w:hAnsi="Aptos"/>
        </w:rPr>
        <w:t>역할</w:t>
      </w:r>
      <w:r w:rsidR="00FB7E85">
        <w:rPr>
          <w:rFonts w:ascii="Aptos" w:eastAsia="맑은 고딕" w:hAnsi="Aptos"/>
        </w:rPr>
        <w:t xml:space="preserve"> </w:t>
      </w:r>
      <w:r w:rsidR="00FB7E85">
        <w:rPr>
          <w:rFonts w:ascii="Aptos" w:eastAsia="맑은 고딕" w:hAnsi="Aptos"/>
        </w:rPr>
        <w:t>분담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268"/>
        <w:gridCol w:w="4932"/>
      </w:tblGrid>
      <w:tr w:rsidR="00FB7E85" w14:paraId="19D1E1AD" w14:textId="77777777" w:rsidTr="00C71A8D">
        <w:trPr>
          <w:jc w:val="center"/>
        </w:trPr>
        <w:tc>
          <w:tcPr>
            <w:tcW w:w="1304" w:type="dxa"/>
            <w:shd w:val="clear" w:color="auto" w:fill="EAF1FB"/>
            <w:vAlign w:val="center"/>
          </w:tcPr>
          <w:p w14:paraId="3E9A754A" w14:textId="77777777" w:rsidR="00FB7E85" w:rsidRDefault="00FB7E85" w:rsidP="00C71A8D">
            <w:pPr>
              <w:jc w:val="center"/>
            </w:pPr>
            <w:r>
              <w:rPr>
                <w:b/>
                <w:color w:val="1F3D70"/>
              </w:rPr>
              <w:t>구성</w:t>
            </w:r>
          </w:p>
        </w:tc>
        <w:tc>
          <w:tcPr>
            <w:tcW w:w="2268" w:type="dxa"/>
            <w:shd w:val="clear" w:color="auto" w:fill="EAF1FB"/>
            <w:vAlign w:val="center"/>
          </w:tcPr>
          <w:p w14:paraId="46926C8D" w14:textId="77777777" w:rsidR="00FB7E85" w:rsidRDefault="00FB7E85" w:rsidP="00C71A8D">
            <w:pPr>
              <w:jc w:val="center"/>
            </w:pPr>
            <w:r>
              <w:rPr>
                <w:b/>
                <w:color w:val="1F3D70"/>
              </w:rPr>
              <w:t>주요</w:t>
            </w:r>
            <w:r>
              <w:rPr>
                <w:b/>
                <w:color w:val="1F3D70"/>
              </w:rPr>
              <w:t xml:space="preserve"> </w:t>
            </w:r>
            <w:r>
              <w:rPr>
                <w:b/>
                <w:color w:val="1F3D70"/>
              </w:rPr>
              <w:t>역할</w:t>
            </w:r>
          </w:p>
        </w:tc>
        <w:tc>
          <w:tcPr>
            <w:tcW w:w="4932" w:type="dxa"/>
            <w:shd w:val="clear" w:color="auto" w:fill="EAF1FB"/>
            <w:vAlign w:val="center"/>
          </w:tcPr>
          <w:p w14:paraId="7A5B40CD" w14:textId="77777777" w:rsidR="00FB7E85" w:rsidRDefault="00FB7E85" w:rsidP="00C71A8D">
            <w:pPr>
              <w:jc w:val="center"/>
            </w:pPr>
            <w:r>
              <w:rPr>
                <w:b/>
                <w:color w:val="1F3D70"/>
              </w:rPr>
              <w:t>세부</w:t>
            </w:r>
            <w:r>
              <w:rPr>
                <w:b/>
                <w:color w:val="1F3D70"/>
              </w:rPr>
              <w:t xml:space="preserve"> </w:t>
            </w:r>
            <w:r>
              <w:rPr>
                <w:b/>
                <w:color w:val="1F3D70"/>
              </w:rPr>
              <w:t>업무</w:t>
            </w:r>
          </w:p>
        </w:tc>
      </w:tr>
      <w:tr w:rsidR="00FB7E85" w14:paraId="610BA8A7" w14:textId="77777777" w:rsidTr="00C71A8D">
        <w:trPr>
          <w:jc w:val="center"/>
        </w:trPr>
        <w:tc>
          <w:tcPr>
            <w:tcW w:w="1304" w:type="dxa"/>
            <w:shd w:val="clear" w:color="auto" w:fill="F8FAFD"/>
            <w:vAlign w:val="center"/>
          </w:tcPr>
          <w:p w14:paraId="23CB5E39" w14:textId="77777777" w:rsidR="00FB7E85" w:rsidRDefault="007570ED" w:rsidP="00C71A8D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이기연</w:t>
            </w:r>
          </w:p>
        </w:tc>
        <w:tc>
          <w:tcPr>
            <w:tcW w:w="2268" w:type="dxa"/>
            <w:shd w:val="clear" w:color="auto" w:fill="F3F7FC"/>
            <w:vAlign w:val="center"/>
          </w:tcPr>
          <w:p w14:paraId="4BEA8946" w14:textId="77777777" w:rsidR="00FB7E85" w:rsidRDefault="00FB7E85" w:rsidP="00C71A8D">
            <w:pPr>
              <w:jc w:val="center"/>
            </w:pPr>
            <w:r>
              <w:t>데이터</w:t>
            </w:r>
            <w:r>
              <w:t xml:space="preserve"> </w:t>
            </w:r>
            <w:r>
              <w:t>수집</w:t>
            </w:r>
            <w:r>
              <w:t>·</w:t>
            </w:r>
            <w:r>
              <w:t>정제</w:t>
            </w:r>
          </w:p>
        </w:tc>
        <w:tc>
          <w:tcPr>
            <w:tcW w:w="4932" w:type="dxa"/>
            <w:shd w:val="clear" w:color="auto" w:fill="F8FAFD"/>
            <w:vAlign w:val="center"/>
          </w:tcPr>
          <w:p w14:paraId="7FA110BA" w14:textId="77777777" w:rsidR="00FB7E85" w:rsidRDefault="00FB7E85" w:rsidP="00C71A8D">
            <w:pPr>
              <w:rPr>
                <w:lang w:eastAsia="ko-KR"/>
              </w:rPr>
            </w:pPr>
            <w:r>
              <w:rPr>
                <w:lang w:eastAsia="ko-KR"/>
              </w:rPr>
              <w:t>빅데이터캠퍼스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결측치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이상치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</w:tr>
      <w:tr w:rsidR="00FB7E85" w14:paraId="04A78D4C" w14:textId="77777777" w:rsidTr="00C71A8D">
        <w:trPr>
          <w:jc w:val="center"/>
        </w:trPr>
        <w:tc>
          <w:tcPr>
            <w:tcW w:w="1304" w:type="dxa"/>
            <w:shd w:val="clear" w:color="auto" w:fill="F8FAFD"/>
            <w:vAlign w:val="center"/>
          </w:tcPr>
          <w:p w14:paraId="1751FCE4" w14:textId="77777777" w:rsidR="00FB7E85" w:rsidRDefault="007570ED" w:rsidP="00C71A8D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김태환</w:t>
            </w:r>
          </w:p>
        </w:tc>
        <w:tc>
          <w:tcPr>
            <w:tcW w:w="2268" w:type="dxa"/>
            <w:shd w:val="clear" w:color="auto" w:fill="F3F7FC"/>
            <w:vAlign w:val="center"/>
          </w:tcPr>
          <w:p w14:paraId="3F5F71B9" w14:textId="77777777" w:rsidR="00FB7E85" w:rsidRDefault="00FB7E85" w:rsidP="00C71A8D">
            <w:pPr>
              <w:jc w:val="center"/>
            </w:pP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처리</w:t>
            </w:r>
          </w:p>
        </w:tc>
        <w:tc>
          <w:tcPr>
            <w:tcW w:w="4932" w:type="dxa"/>
            <w:shd w:val="clear" w:color="auto" w:fill="F8FAFD"/>
            <w:vAlign w:val="center"/>
          </w:tcPr>
          <w:p w14:paraId="4B9A9734" w14:textId="77777777" w:rsidR="00FB7E85" w:rsidRDefault="00FB7E85" w:rsidP="00C71A8D">
            <w:r>
              <w:t xml:space="preserve">50m grid </w:t>
            </w:r>
            <w:r>
              <w:t>기준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통일</w:t>
            </w:r>
            <w:r>
              <w:t xml:space="preserve">, spatial join </w:t>
            </w:r>
            <w:r>
              <w:t>및</w:t>
            </w:r>
            <w:r>
              <w:t xml:space="preserve"> </w:t>
            </w:r>
            <w:r>
              <w:t>좌표계</w:t>
            </w:r>
            <w:r>
              <w:t xml:space="preserve"> </w:t>
            </w:r>
            <w:r>
              <w:t>정리</w:t>
            </w:r>
            <w:r>
              <w:t xml:space="preserve">, grid feature table </w:t>
            </w:r>
            <w:r>
              <w:t>생성</w:t>
            </w:r>
          </w:p>
        </w:tc>
      </w:tr>
      <w:tr w:rsidR="00FB7E85" w14:paraId="5E101927" w14:textId="77777777" w:rsidTr="00C71A8D">
        <w:trPr>
          <w:jc w:val="center"/>
        </w:trPr>
        <w:tc>
          <w:tcPr>
            <w:tcW w:w="1304" w:type="dxa"/>
            <w:shd w:val="clear" w:color="auto" w:fill="F8FAFD"/>
            <w:vAlign w:val="center"/>
          </w:tcPr>
          <w:p w14:paraId="2AE44333" w14:textId="77777777" w:rsidR="00FB7E85" w:rsidRPr="00526A1C" w:rsidRDefault="00526A1C" w:rsidP="00C71A8D">
            <w:pPr>
              <w:jc w:val="center"/>
              <w:rPr>
                <w:b/>
                <w:bCs/>
                <w:lang w:eastAsia="ko-KR"/>
              </w:rPr>
            </w:pPr>
            <w:r w:rsidRPr="00526A1C">
              <w:rPr>
                <w:rFonts w:hint="eastAsia"/>
                <w:b/>
                <w:bCs/>
                <w:lang w:eastAsia="ko-KR"/>
              </w:rPr>
              <w:t>최규호</w:t>
            </w:r>
          </w:p>
        </w:tc>
        <w:tc>
          <w:tcPr>
            <w:tcW w:w="2268" w:type="dxa"/>
            <w:shd w:val="clear" w:color="auto" w:fill="F3F7FC"/>
            <w:vAlign w:val="center"/>
          </w:tcPr>
          <w:p w14:paraId="11F2C3E9" w14:textId="77777777" w:rsidR="00FB7E85" w:rsidRDefault="00FB7E85" w:rsidP="00C71A8D">
            <w:pPr>
              <w:jc w:val="center"/>
            </w:pPr>
            <w:r>
              <w:t>모델링</w:t>
            </w:r>
          </w:p>
        </w:tc>
        <w:tc>
          <w:tcPr>
            <w:tcW w:w="4932" w:type="dxa"/>
            <w:shd w:val="clear" w:color="auto" w:fill="F8FAFD"/>
            <w:vAlign w:val="center"/>
          </w:tcPr>
          <w:p w14:paraId="295286F4" w14:textId="77777777" w:rsidR="00FB7E85" w:rsidRDefault="00FB7E85" w:rsidP="00C71A8D">
            <w:pPr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</w:p>
        </w:tc>
      </w:tr>
      <w:tr w:rsidR="00FB7E85" w14:paraId="75D95A6F" w14:textId="77777777" w:rsidTr="00C71A8D">
        <w:trPr>
          <w:jc w:val="center"/>
        </w:trPr>
        <w:tc>
          <w:tcPr>
            <w:tcW w:w="1304" w:type="dxa"/>
            <w:shd w:val="clear" w:color="auto" w:fill="F8FAFD"/>
            <w:vAlign w:val="center"/>
          </w:tcPr>
          <w:p w14:paraId="2AA1D731" w14:textId="77777777" w:rsidR="00FB7E85" w:rsidRDefault="00526A1C" w:rsidP="00C71A8D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이유화</w:t>
            </w:r>
          </w:p>
        </w:tc>
        <w:tc>
          <w:tcPr>
            <w:tcW w:w="2268" w:type="dxa"/>
            <w:shd w:val="clear" w:color="auto" w:fill="F3F7FC"/>
            <w:vAlign w:val="center"/>
          </w:tcPr>
          <w:p w14:paraId="1DC94D77" w14:textId="77777777" w:rsidR="00FB7E85" w:rsidRDefault="00C31042" w:rsidP="00C71A8D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모델링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 w:rsidR="00FB7E85">
              <w:rPr>
                <w:lang w:eastAsia="ko-KR"/>
              </w:rPr>
              <w:t>평가</w:t>
            </w:r>
          </w:p>
        </w:tc>
        <w:tc>
          <w:tcPr>
            <w:tcW w:w="4932" w:type="dxa"/>
            <w:shd w:val="clear" w:color="auto" w:fill="F8FAFD"/>
            <w:vAlign w:val="center"/>
          </w:tcPr>
          <w:p w14:paraId="4EAD9FD4" w14:textId="77777777" w:rsidR="00FB7E85" w:rsidRDefault="00FB7E85" w:rsidP="00C71A8D">
            <w:pPr>
              <w:rPr>
                <w:lang w:eastAsia="ko-KR"/>
              </w:rPr>
            </w:pPr>
            <w:r>
              <w:rPr>
                <w:lang w:eastAsia="ko-KR"/>
              </w:rPr>
              <w:t>성능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</w:t>
            </w:r>
            <w:r w:rsidR="00C31042">
              <w:rPr>
                <w:rFonts w:hint="eastAsia"/>
                <w:lang w:eastAsia="ko-KR"/>
              </w:rPr>
              <w:t xml:space="preserve"> </w:t>
            </w:r>
            <w:r w:rsidR="00C31042">
              <w:rPr>
                <w:rFonts w:hint="eastAsia"/>
                <w:lang w:eastAsia="ko-KR"/>
              </w:rPr>
              <w:t>및</w:t>
            </w:r>
            <w:r w:rsidR="00C31042">
              <w:rPr>
                <w:rFonts w:hint="eastAsia"/>
                <w:lang w:eastAsia="ko-KR"/>
              </w:rPr>
              <w:t xml:space="preserve"> </w:t>
            </w:r>
            <w:r w:rsidR="00C31042">
              <w:rPr>
                <w:rFonts w:hint="eastAsia"/>
                <w:lang w:eastAsia="ko-KR"/>
              </w:rPr>
              <w:t>정리</w:t>
            </w:r>
          </w:p>
        </w:tc>
      </w:tr>
    </w:tbl>
    <w:p w14:paraId="2E6F4D09" w14:textId="77777777" w:rsidR="004F27C2" w:rsidRPr="004F27C2" w:rsidRDefault="004F27C2" w:rsidP="004F27C2">
      <w:pPr>
        <w:rPr>
          <w:lang w:eastAsia="ko-KR"/>
        </w:rPr>
      </w:pPr>
    </w:p>
    <w:p w14:paraId="7EEB1DB8" w14:textId="77777777" w:rsidR="00C66908" w:rsidRDefault="00055BA5">
      <w:pPr>
        <w:pStyle w:val="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t>4</w:t>
      </w:r>
      <w:r w:rsidR="00751601">
        <w:rPr>
          <w:rFonts w:ascii="Aptos" w:eastAsia="맑은 고딕" w:hAnsi="Aptos"/>
          <w:lang w:eastAsia="ko-KR"/>
        </w:rPr>
        <w:t xml:space="preserve">. </w:t>
      </w:r>
      <w:r w:rsidR="00751601">
        <w:rPr>
          <w:rFonts w:ascii="Aptos" w:eastAsia="맑은 고딕" w:hAnsi="Aptos"/>
          <w:lang w:eastAsia="ko-KR"/>
        </w:rPr>
        <w:t>활용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데이터셋</w:t>
      </w:r>
    </w:p>
    <w:p w14:paraId="1CE018AD" w14:textId="77777777" w:rsidR="00C66908" w:rsidRDefault="00055BA5">
      <w:pPr>
        <w:pStyle w:val="2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t>4</w:t>
      </w:r>
      <w:r w:rsidR="00751601">
        <w:rPr>
          <w:rFonts w:ascii="Aptos" w:eastAsia="맑은 고딕" w:hAnsi="Aptos"/>
          <w:lang w:eastAsia="ko-KR"/>
        </w:rPr>
        <w:t xml:space="preserve">-1. </w:t>
      </w:r>
      <w:r w:rsidR="00751601">
        <w:rPr>
          <w:rFonts w:ascii="Aptos" w:eastAsia="맑은 고딕" w:hAnsi="Aptos"/>
          <w:lang w:eastAsia="ko-KR"/>
        </w:rPr>
        <w:t>빅데이터캠퍼스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데이터</w:t>
      </w:r>
    </w:p>
    <w:p w14:paraId="5C1F7000" w14:textId="77777777" w:rsidR="00C66908" w:rsidRDefault="00751601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서울시</w:t>
      </w:r>
      <w:r>
        <w:rPr>
          <w:lang w:eastAsia="ko-KR"/>
        </w:rPr>
        <w:t xml:space="preserve"> 50m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KT </w:t>
      </w:r>
      <w:r>
        <w:rPr>
          <w:lang w:eastAsia="ko-KR"/>
        </w:rPr>
        <w:t>유동인구</w:t>
      </w:r>
      <w:r>
        <w:rPr>
          <w:lang w:eastAsia="ko-KR"/>
        </w:rPr>
        <w:t xml:space="preserve">: 50m×50m </w:t>
      </w:r>
      <w:r>
        <w:rPr>
          <w:lang w:eastAsia="ko-KR"/>
        </w:rPr>
        <w:t>격자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유동인구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요일</w:t>
      </w:r>
      <w:r>
        <w:rPr>
          <w:lang w:eastAsia="ko-KR"/>
        </w:rPr>
        <w:t>·</w:t>
      </w:r>
      <w:r>
        <w:rPr>
          <w:lang w:eastAsia="ko-KR"/>
        </w:rPr>
        <w:t>시간대</w:t>
      </w:r>
      <w:r>
        <w:rPr>
          <w:lang w:eastAsia="ko-KR"/>
        </w:rPr>
        <w:t>·</w:t>
      </w:r>
      <w:r>
        <w:rPr>
          <w:lang w:eastAsia="ko-KR"/>
        </w:rPr>
        <w:t>성연령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분석이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3D1890F5" w14:textId="77777777" w:rsidR="00C66908" w:rsidRDefault="00751601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업종별</w:t>
      </w:r>
      <w:r>
        <w:rPr>
          <w:lang w:eastAsia="ko-KR"/>
        </w:rPr>
        <w:t xml:space="preserve"> </w:t>
      </w:r>
      <w:r>
        <w:rPr>
          <w:lang w:eastAsia="ko-KR"/>
        </w:rPr>
        <w:t>내외국인</w:t>
      </w:r>
      <w:r>
        <w:rPr>
          <w:lang w:eastAsia="ko-KR"/>
        </w:rPr>
        <w:t xml:space="preserve"> </w:t>
      </w:r>
      <w:r>
        <w:rPr>
          <w:lang w:eastAsia="ko-KR"/>
        </w:rPr>
        <w:t>신한카드</w:t>
      </w:r>
      <w:r>
        <w:rPr>
          <w:lang w:eastAsia="ko-KR"/>
        </w:rPr>
        <w:t xml:space="preserve"> </w:t>
      </w:r>
      <w:r>
        <w:rPr>
          <w:lang w:eastAsia="ko-KR"/>
        </w:rPr>
        <w:t>매출데이터</w:t>
      </w:r>
      <w:r>
        <w:rPr>
          <w:lang w:eastAsia="ko-KR"/>
        </w:rPr>
        <w:t xml:space="preserve">: </w:t>
      </w:r>
      <w:r>
        <w:rPr>
          <w:lang w:eastAsia="ko-KR"/>
        </w:rPr>
        <w:t>업종별</w:t>
      </w:r>
      <w:r>
        <w:rPr>
          <w:lang w:eastAsia="ko-KR"/>
        </w:rPr>
        <w:t xml:space="preserve"> </w:t>
      </w:r>
      <w:r>
        <w:rPr>
          <w:lang w:eastAsia="ko-KR"/>
        </w:rPr>
        <w:t>매출금액</w:t>
      </w:r>
      <w:r>
        <w:rPr>
          <w:lang w:eastAsia="ko-KR"/>
        </w:rPr>
        <w:t>·</w:t>
      </w:r>
      <w:r>
        <w:rPr>
          <w:lang w:eastAsia="ko-KR"/>
        </w:rPr>
        <w:t>매출건수</w:t>
      </w:r>
      <w:r>
        <w:rPr>
          <w:lang w:eastAsia="ko-KR"/>
        </w:rPr>
        <w:t>·</w:t>
      </w:r>
      <w:r>
        <w:rPr>
          <w:lang w:eastAsia="ko-KR"/>
        </w:rPr>
        <w:t>유입지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포함하며</w:t>
      </w:r>
      <w:r>
        <w:rPr>
          <w:lang w:eastAsia="ko-KR"/>
        </w:rPr>
        <w:t xml:space="preserve">,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실수요를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데이터이다</w:t>
      </w:r>
      <w:r>
        <w:rPr>
          <w:lang w:eastAsia="ko-KR"/>
        </w:rPr>
        <w:t>.</w:t>
      </w:r>
    </w:p>
    <w:p w14:paraId="727DE27D" w14:textId="77777777" w:rsidR="00C66908" w:rsidRDefault="00751601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강우량정보</w:t>
      </w:r>
      <w:r>
        <w:rPr>
          <w:lang w:eastAsia="ko-KR"/>
        </w:rPr>
        <w:t xml:space="preserve">: </w:t>
      </w:r>
      <w:r>
        <w:rPr>
          <w:lang w:eastAsia="ko-KR"/>
        </w:rPr>
        <w:t>강우</w:t>
      </w:r>
      <w:r>
        <w:rPr>
          <w:lang w:eastAsia="ko-KR"/>
        </w:rPr>
        <w:t xml:space="preserve"> </w:t>
      </w:r>
      <w:r>
        <w:rPr>
          <w:lang w:eastAsia="ko-KR"/>
        </w:rPr>
        <w:t>강도와</w:t>
      </w:r>
      <w:r>
        <w:rPr>
          <w:lang w:eastAsia="ko-KR"/>
        </w:rPr>
        <w:t xml:space="preserve"> </w:t>
      </w:r>
      <w:r>
        <w:rPr>
          <w:lang w:eastAsia="ko-KR"/>
        </w:rPr>
        <w:t>누계강우량을</w:t>
      </w:r>
      <w:r>
        <w:rPr>
          <w:lang w:eastAsia="ko-KR"/>
        </w:rPr>
        <w:t xml:space="preserve"> </w:t>
      </w:r>
      <w:r>
        <w:rPr>
          <w:lang w:eastAsia="ko-KR"/>
        </w:rPr>
        <w:t>포함하여</w:t>
      </w:r>
      <w:r>
        <w:rPr>
          <w:lang w:eastAsia="ko-KR"/>
        </w:rPr>
        <w:t xml:space="preserve"> </w:t>
      </w:r>
      <w:r>
        <w:rPr>
          <w:lang w:eastAsia="ko-KR"/>
        </w:rPr>
        <w:t>날씨가</w:t>
      </w:r>
      <w:r>
        <w:rPr>
          <w:lang w:eastAsia="ko-KR"/>
        </w:rPr>
        <w:t xml:space="preserve"> </w:t>
      </w:r>
      <w:r>
        <w:rPr>
          <w:lang w:eastAsia="ko-KR"/>
        </w:rPr>
        <w:t>유동과</w:t>
      </w:r>
      <w:r>
        <w:rPr>
          <w:lang w:eastAsia="ko-KR"/>
        </w:rPr>
        <w:t xml:space="preserve"> </w:t>
      </w:r>
      <w:r>
        <w:rPr>
          <w:lang w:eastAsia="ko-KR"/>
        </w:rPr>
        <w:t>소비에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반영할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266CD4B" w14:textId="77777777" w:rsidR="00C66908" w:rsidRDefault="00055BA5">
      <w:pPr>
        <w:pStyle w:val="2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t>4</w:t>
      </w:r>
      <w:r w:rsidR="00751601">
        <w:rPr>
          <w:rFonts w:ascii="Aptos" w:eastAsia="맑은 고딕" w:hAnsi="Aptos"/>
          <w:lang w:eastAsia="ko-KR"/>
        </w:rPr>
        <w:t xml:space="preserve">-2. </w:t>
      </w:r>
      <w:r w:rsidR="00751601">
        <w:rPr>
          <w:rFonts w:ascii="Aptos" w:eastAsia="맑은 고딕" w:hAnsi="Aptos"/>
          <w:lang w:eastAsia="ko-KR"/>
        </w:rPr>
        <w:t>서울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열린데이터광장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데이터</w:t>
      </w:r>
    </w:p>
    <w:p w14:paraId="1CDEA811" w14:textId="77777777" w:rsidR="00C66908" w:rsidRDefault="00751601">
      <w:pPr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도시데이터</w:t>
      </w:r>
      <w:r>
        <w:rPr>
          <w:lang w:eastAsia="ko-KR"/>
        </w:rPr>
        <w:t xml:space="preserve"> OpenAPI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인구현황</w:t>
      </w:r>
      <w:r>
        <w:rPr>
          <w:lang w:eastAsia="ko-KR"/>
        </w:rPr>
        <w:t xml:space="preserve">, </w:t>
      </w:r>
      <w:r>
        <w:rPr>
          <w:lang w:eastAsia="ko-KR"/>
        </w:rPr>
        <w:t>도로소통</w:t>
      </w:r>
      <w:r>
        <w:rPr>
          <w:lang w:eastAsia="ko-KR"/>
        </w:rPr>
        <w:t xml:space="preserve">, </w:t>
      </w:r>
      <w:r>
        <w:rPr>
          <w:lang w:eastAsia="ko-KR"/>
        </w:rPr>
        <w:t>대중교통</w:t>
      </w:r>
      <w:r>
        <w:rPr>
          <w:lang w:eastAsia="ko-KR"/>
        </w:rPr>
        <w:t xml:space="preserve">, </w:t>
      </w:r>
      <w:r>
        <w:rPr>
          <w:lang w:eastAsia="ko-KR"/>
        </w:rPr>
        <w:t>날씨</w:t>
      </w:r>
      <w:r>
        <w:rPr>
          <w:lang w:eastAsia="ko-KR"/>
        </w:rPr>
        <w:t xml:space="preserve">, </w:t>
      </w:r>
      <w:r>
        <w:rPr>
          <w:lang w:eastAsia="ko-KR"/>
        </w:rPr>
        <w:t>문화행사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도시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122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신호로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24E24448" w14:textId="77777777" w:rsidR="004F27C2" w:rsidRDefault="00751601" w:rsidP="004F27C2">
      <w:pPr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격자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제공되므로</w:t>
      </w:r>
      <w:r>
        <w:rPr>
          <w:lang w:eastAsia="ko-KR"/>
        </w:rPr>
        <w:t>, grid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장소를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핵심이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1762492A" w14:textId="77777777" w:rsidR="004F27C2" w:rsidRPr="004F27C2" w:rsidRDefault="004F27C2" w:rsidP="004F27C2">
      <w:pPr>
        <w:rPr>
          <w:lang w:eastAsia="ko-KR"/>
        </w:rPr>
      </w:pPr>
    </w:p>
    <w:p w14:paraId="309D7CEB" w14:textId="77777777" w:rsidR="00C66908" w:rsidRDefault="00055BA5">
      <w:pPr>
        <w:pStyle w:val="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t>5</w:t>
      </w:r>
      <w:r w:rsidR="00751601">
        <w:rPr>
          <w:rFonts w:ascii="Aptos" w:eastAsia="맑은 고딕" w:hAnsi="Aptos"/>
          <w:lang w:eastAsia="ko-KR"/>
        </w:rPr>
        <w:t xml:space="preserve">. </w:t>
      </w:r>
      <w:r w:rsidR="00751601">
        <w:rPr>
          <w:rFonts w:ascii="Aptos" w:eastAsia="맑은 고딕" w:hAnsi="Aptos"/>
          <w:lang w:eastAsia="ko-KR"/>
        </w:rPr>
        <w:t>데이터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활용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방식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및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모델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설계</w:t>
      </w:r>
    </w:p>
    <w:p w14:paraId="24CE00BD" w14:textId="77777777" w:rsidR="00C66908" w:rsidRDefault="00055BA5">
      <w:pPr>
        <w:pStyle w:val="2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t>5</w:t>
      </w:r>
      <w:r w:rsidR="00751601">
        <w:rPr>
          <w:rFonts w:ascii="Aptos" w:eastAsia="맑은 고딕" w:hAnsi="Aptos"/>
          <w:lang w:eastAsia="ko-KR"/>
        </w:rPr>
        <w:t xml:space="preserve">-1. </w:t>
      </w:r>
      <w:r w:rsidR="00751601">
        <w:rPr>
          <w:rFonts w:ascii="Aptos" w:eastAsia="맑은 고딕" w:hAnsi="Aptos"/>
          <w:lang w:eastAsia="ko-KR"/>
        </w:rPr>
        <w:t>기본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적합도</w:t>
      </w:r>
      <w:r w:rsidR="00751601">
        <w:rPr>
          <w:rFonts w:ascii="Aptos" w:eastAsia="맑은 고딕" w:hAnsi="Aptos"/>
          <w:lang w:eastAsia="ko-KR"/>
        </w:rPr>
        <w:t>(Base Model)</w:t>
      </w:r>
    </w:p>
    <w:p w14:paraId="0DFF2370" w14:textId="77777777" w:rsidR="00C66908" w:rsidRDefault="00751601">
      <w:pPr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적합도는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grid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장기적</w:t>
      </w:r>
      <w:r>
        <w:rPr>
          <w:lang w:eastAsia="ko-KR"/>
        </w:rPr>
        <w:t xml:space="preserve">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잠재력을</w:t>
      </w:r>
      <w:r>
        <w:rPr>
          <w:lang w:eastAsia="ko-KR"/>
        </w:rPr>
        <w:t xml:space="preserve"> </w:t>
      </w:r>
      <w:r>
        <w:rPr>
          <w:lang w:eastAsia="ko-KR"/>
        </w:rPr>
        <w:t>추정한다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유동인구</w:t>
      </w:r>
      <w:r>
        <w:rPr>
          <w:lang w:eastAsia="ko-KR"/>
        </w:rPr>
        <w:t xml:space="preserve">, </w:t>
      </w:r>
      <w:r>
        <w:rPr>
          <w:lang w:eastAsia="ko-KR"/>
        </w:rPr>
        <w:t>평일</w:t>
      </w:r>
      <w:r>
        <w:rPr>
          <w:lang w:eastAsia="ko-KR"/>
        </w:rPr>
        <w:t>·</w:t>
      </w:r>
      <w:r>
        <w:rPr>
          <w:lang w:eastAsia="ko-KR"/>
        </w:rPr>
        <w:t>주말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시간대</w:t>
      </w:r>
      <w:r>
        <w:rPr>
          <w:lang w:eastAsia="ko-KR"/>
        </w:rPr>
        <w:t xml:space="preserve"> </w:t>
      </w:r>
      <w:r>
        <w:rPr>
          <w:lang w:eastAsia="ko-KR"/>
        </w:rPr>
        <w:t>집중도</w:t>
      </w:r>
      <w:r>
        <w:rPr>
          <w:lang w:eastAsia="ko-KR"/>
        </w:rPr>
        <w:t xml:space="preserve">, </w:t>
      </w:r>
      <w:r>
        <w:rPr>
          <w:lang w:eastAsia="ko-KR"/>
        </w:rPr>
        <w:t>업종별</w:t>
      </w:r>
      <w:r>
        <w:rPr>
          <w:lang w:eastAsia="ko-KR"/>
        </w:rPr>
        <w:t xml:space="preserve"> </w:t>
      </w:r>
      <w:r>
        <w:rPr>
          <w:lang w:eastAsia="ko-KR"/>
        </w:rPr>
        <w:t>소비액</w:t>
      </w:r>
      <w:r>
        <w:rPr>
          <w:lang w:eastAsia="ko-KR"/>
        </w:rPr>
        <w:t xml:space="preserve">, </w:t>
      </w:r>
      <w:r>
        <w:rPr>
          <w:lang w:eastAsia="ko-KR"/>
        </w:rPr>
        <w:t>매출건수</w:t>
      </w:r>
      <w:r>
        <w:rPr>
          <w:lang w:eastAsia="ko-KR"/>
        </w:rPr>
        <w:t xml:space="preserve">, </w:t>
      </w:r>
      <w:r>
        <w:rPr>
          <w:lang w:eastAsia="ko-KR"/>
        </w:rPr>
        <w:t>강우량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강우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유동</w:t>
      </w:r>
      <w:r>
        <w:rPr>
          <w:lang w:eastAsia="ko-KR"/>
        </w:rPr>
        <w:t>·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등이다</w:t>
      </w:r>
      <w:r>
        <w:rPr>
          <w:lang w:eastAsia="ko-KR"/>
        </w:rPr>
        <w:t>.</w:t>
      </w:r>
    </w:p>
    <w:p w14:paraId="0FFF2BD3" w14:textId="6EF158F8" w:rsidR="00C66908" w:rsidRDefault="00751601">
      <w:pPr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구현은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가중합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 w:rsidR="00572826">
        <w:rPr>
          <w:rFonts w:hint="eastAsia"/>
          <w:lang w:eastAsia="ko-KR"/>
        </w:rPr>
        <w:t>하여</w:t>
      </w:r>
      <w:r w:rsidR="00572826">
        <w:rPr>
          <w:rFonts w:hint="eastAsia"/>
          <w:lang w:eastAsia="ko-KR"/>
        </w:rPr>
        <w:t xml:space="preserve"> </w:t>
      </w:r>
      <w:r w:rsidR="00572826">
        <w:rPr>
          <w:rFonts w:hint="eastAsia"/>
          <w:lang w:eastAsia="ko-KR"/>
        </w:rPr>
        <w:t>딥러닝</w:t>
      </w:r>
      <w:r w:rsidR="00572826">
        <w:rPr>
          <w:rFonts w:hint="eastAsia"/>
          <w:lang w:eastAsia="ko-KR"/>
        </w:rPr>
        <w:t>MLP(</w:t>
      </w:r>
      <w:r w:rsidR="00572826">
        <w:rPr>
          <w:rFonts w:hint="eastAsia"/>
          <w:lang w:eastAsia="ko-KR"/>
        </w:rPr>
        <w:t>다층</w:t>
      </w:r>
      <w:r w:rsidR="00572826">
        <w:rPr>
          <w:rFonts w:hint="eastAsia"/>
          <w:lang w:eastAsia="ko-KR"/>
        </w:rPr>
        <w:t xml:space="preserve"> </w:t>
      </w:r>
      <w:r w:rsidR="00572826">
        <w:rPr>
          <w:rFonts w:hint="eastAsia"/>
          <w:lang w:eastAsia="ko-KR"/>
        </w:rPr>
        <w:t>퍼셉트론</w:t>
      </w:r>
      <w:r w:rsidR="00572826">
        <w:rPr>
          <w:rFonts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 w:rsidR="00572826">
        <w:rPr>
          <w:rFonts w:hint="eastAsia"/>
          <w:lang w:eastAsia="ko-KR"/>
        </w:rPr>
        <w:t>을</w:t>
      </w:r>
      <w:r w:rsidR="00572826">
        <w:rPr>
          <w:rFonts w:hint="eastAsia"/>
          <w:lang w:eastAsia="ko-KR"/>
        </w:rPr>
        <w:t xml:space="preserve"> </w:t>
      </w:r>
      <w:r w:rsidR="00572826">
        <w:rPr>
          <w:rFonts w:hint="eastAsia"/>
          <w:lang w:eastAsia="ko-KR"/>
        </w:rPr>
        <w:t>사용할</w:t>
      </w:r>
      <w:r w:rsidR="00572826">
        <w:rPr>
          <w:rFonts w:hint="eastAsia"/>
          <w:lang w:eastAsia="ko-KR"/>
        </w:rPr>
        <w:t xml:space="preserve"> </w:t>
      </w:r>
      <w:r w:rsidR="00572826">
        <w:rPr>
          <w:rFonts w:hint="eastAsia"/>
          <w:lang w:eastAsia="ko-KR"/>
        </w:rPr>
        <w:t>예정이다</w:t>
      </w:r>
      <w:r w:rsidR="00572826">
        <w:rPr>
          <w:rFonts w:hint="eastAsia"/>
          <w:lang w:eastAsia="ko-KR"/>
        </w:rPr>
        <w:t>.</w:t>
      </w:r>
    </w:p>
    <w:p w14:paraId="4B40F09A" w14:textId="77777777" w:rsidR="00C66908" w:rsidRDefault="00055BA5">
      <w:pPr>
        <w:pStyle w:val="2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t>5</w:t>
      </w:r>
      <w:r w:rsidR="00751601">
        <w:rPr>
          <w:rFonts w:ascii="Aptos" w:eastAsia="맑은 고딕" w:hAnsi="Aptos"/>
          <w:lang w:eastAsia="ko-KR"/>
        </w:rPr>
        <w:t xml:space="preserve">-2. </w:t>
      </w:r>
      <w:r w:rsidR="00751601">
        <w:rPr>
          <w:rFonts w:ascii="Aptos" w:eastAsia="맑은 고딕" w:hAnsi="Aptos"/>
          <w:lang w:eastAsia="ko-KR"/>
        </w:rPr>
        <w:t>실시간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보정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모델</w:t>
      </w:r>
      <w:r w:rsidR="00751601">
        <w:rPr>
          <w:rFonts w:ascii="Aptos" w:eastAsia="맑은 고딕" w:hAnsi="Aptos"/>
          <w:lang w:eastAsia="ko-KR"/>
        </w:rPr>
        <w:t>(Correction Model)</w:t>
      </w:r>
    </w:p>
    <w:p w14:paraId="5E740142" w14:textId="356BDA37" w:rsidR="00572826" w:rsidRDefault="00751601">
      <w:pPr>
        <w:rPr>
          <w:rFonts w:hint="eastAsia"/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평시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편차를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 xml:space="preserve">.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</w:t>
      </w:r>
      <w:r>
        <w:rPr>
          <w:lang w:eastAsia="ko-KR"/>
        </w:rPr>
        <w:t>증가율</w:t>
      </w:r>
      <w:r>
        <w:rPr>
          <w:lang w:eastAsia="ko-KR"/>
        </w:rPr>
        <w:t xml:space="preserve">, </w:t>
      </w:r>
      <w:r>
        <w:rPr>
          <w:lang w:eastAsia="ko-KR"/>
        </w:rPr>
        <w:t>교통</w:t>
      </w:r>
      <w:r>
        <w:rPr>
          <w:lang w:eastAsia="ko-KR"/>
        </w:rPr>
        <w:t xml:space="preserve"> </w:t>
      </w:r>
      <w:r>
        <w:rPr>
          <w:lang w:eastAsia="ko-KR"/>
        </w:rPr>
        <w:t>혼잡도</w:t>
      </w:r>
      <w:r>
        <w:rPr>
          <w:lang w:eastAsia="ko-KR"/>
        </w:rPr>
        <w:t xml:space="preserve">, </w:t>
      </w:r>
      <w:r>
        <w:rPr>
          <w:lang w:eastAsia="ko-KR"/>
        </w:rPr>
        <w:t>대중교통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, </w:t>
      </w:r>
      <w:r>
        <w:rPr>
          <w:lang w:eastAsia="ko-KR"/>
        </w:rPr>
        <w:t>행사</w:t>
      </w:r>
      <w:r>
        <w:rPr>
          <w:lang w:eastAsia="ko-KR"/>
        </w:rPr>
        <w:t>·</w:t>
      </w:r>
      <w:r>
        <w:rPr>
          <w:lang w:eastAsia="ko-KR"/>
        </w:rPr>
        <w:t>관광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유무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 w:rsidR="00572826">
        <w:rPr>
          <w:rFonts w:hint="eastAsia"/>
          <w:lang w:eastAsia="ko-KR"/>
        </w:rPr>
        <w:t>딥러닝</w:t>
      </w:r>
      <w:r w:rsidR="00572826">
        <w:rPr>
          <w:rFonts w:hint="eastAsia"/>
          <w:lang w:eastAsia="ko-KR"/>
        </w:rPr>
        <w:t xml:space="preserve"> LSTM(</w:t>
      </w:r>
      <w:r w:rsidR="00572826">
        <w:rPr>
          <w:rFonts w:hint="eastAsia"/>
          <w:lang w:eastAsia="ko-KR"/>
        </w:rPr>
        <w:t>시계열</w:t>
      </w:r>
      <w:r w:rsidR="00572826">
        <w:rPr>
          <w:rFonts w:hint="eastAsia"/>
          <w:lang w:eastAsia="ko-KR"/>
        </w:rPr>
        <w:t xml:space="preserve">  </w:t>
      </w:r>
      <w:r w:rsidR="00572826">
        <w:rPr>
          <w:rFonts w:hint="eastAsia"/>
          <w:lang w:eastAsia="ko-KR"/>
        </w:rPr>
        <w:t>예측</w:t>
      </w:r>
      <w:r w:rsidR="00572826">
        <w:rPr>
          <w:rFonts w:hint="eastAsia"/>
          <w:lang w:eastAsia="ko-KR"/>
        </w:rPr>
        <w:t xml:space="preserve"> </w:t>
      </w:r>
      <w:r w:rsidR="00572826">
        <w:rPr>
          <w:rFonts w:hint="eastAsia"/>
          <w:lang w:eastAsia="ko-KR"/>
        </w:rPr>
        <w:t>모델</w:t>
      </w:r>
      <w:r w:rsidR="00572826">
        <w:rPr>
          <w:rFonts w:hint="eastAsia"/>
          <w:lang w:eastAsia="ko-KR"/>
        </w:rPr>
        <w:t xml:space="preserve">) </w:t>
      </w:r>
      <w:r w:rsidR="00572826">
        <w:rPr>
          <w:rFonts w:hint="eastAsia"/>
          <w:lang w:eastAsia="ko-KR"/>
        </w:rPr>
        <w:t>모델을</w:t>
      </w:r>
      <w:r w:rsidR="00572826">
        <w:rPr>
          <w:rFonts w:hint="eastAsia"/>
          <w:lang w:eastAsia="ko-KR"/>
        </w:rPr>
        <w:t xml:space="preserve"> </w:t>
      </w:r>
      <w:r w:rsidR="00572826">
        <w:rPr>
          <w:rFonts w:hint="eastAsia"/>
          <w:lang w:eastAsia="ko-KR"/>
        </w:rPr>
        <w:t>사용하여</w:t>
      </w:r>
      <w:r w:rsidR="00572826">
        <w:rPr>
          <w:rFonts w:hint="eastAsia"/>
          <w:lang w:eastAsia="ko-KR"/>
        </w:rPr>
        <w:t xml:space="preserve"> </w:t>
      </w:r>
      <w:r>
        <w:rPr>
          <w:lang w:eastAsia="ko-KR"/>
        </w:rPr>
        <w:t>보정값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보정계수를</w:t>
      </w:r>
      <w:r>
        <w:rPr>
          <w:lang w:eastAsia="ko-KR"/>
        </w:rPr>
        <w:t xml:space="preserve"> </w:t>
      </w:r>
      <w:r>
        <w:rPr>
          <w:lang w:eastAsia="ko-KR"/>
        </w:rPr>
        <w:t>산출한다</w:t>
      </w:r>
      <w:r>
        <w:rPr>
          <w:lang w:eastAsia="ko-KR"/>
        </w:rPr>
        <w:t>.</w:t>
      </w:r>
    </w:p>
    <w:p w14:paraId="6689578C" w14:textId="77777777" w:rsidR="00C66908" w:rsidRDefault="00055BA5">
      <w:pPr>
        <w:pStyle w:val="2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t>5</w:t>
      </w:r>
      <w:r w:rsidR="00751601">
        <w:rPr>
          <w:rFonts w:ascii="Aptos" w:eastAsia="맑은 고딕" w:hAnsi="Aptos"/>
          <w:lang w:eastAsia="ko-KR"/>
        </w:rPr>
        <w:t xml:space="preserve">-3. </w:t>
      </w:r>
      <w:r w:rsidR="00751601">
        <w:rPr>
          <w:rFonts w:ascii="Aptos" w:eastAsia="맑은 고딕" w:hAnsi="Aptos"/>
          <w:lang w:eastAsia="ko-KR"/>
        </w:rPr>
        <w:t>공간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단위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통일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및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매핑</w:t>
      </w:r>
    </w:p>
    <w:p w14:paraId="3DF087D3" w14:textId="77777777" w:rsidR="00C66908" w:rsidRDefault="00751601">
      <w:pPr>
        <w:rPr>
          <w:lang w:eastAsia="ko-KR"/>
        </w:rPr>
      </w:pPr>
      <w:r>
        <w:rPr>
          <w:lang w:eastAsia="ko-KR"/>
        </w:rPr>
        <w:t>유동인구는</w:t>
      </w:r>
      <w:r>
        <w:rPr>
          <w:lang w:eastAsia="ko-KR"/>
        </w:rPr>
        <w:t xml:space="preserve"> 50m grid, </w:t>
      </w:r>
      <w:r>
        <w:rPr>
          <w:lang w:eastAsia="ko-KR"/>
        </w:rPr>
        <w:t>카드소비는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>/</w:t>
      </w:r>
      <w:r>
        <w:rPr>
          <w:lang w:eastAsia="ko-KR"/>
        </w:rPr>
        <w:t>집계구</w:t>
      </w:r>
      <w:r>
        <w:rPr>
          <w:lang w:eastAsia="ko-KR"/>
        </w:rPr>
        <w:t xml:space="preserve">, </w:t>
      </w:r>
      <w:r>
        <w:rPr>
          <w:lang w:eastAsia="ko-KR"/>
        </w:rPr>
        <w:t>강우량은</w:t>
      </w:r>
      <w:r>
        <w:rPr>
          <w:lang w:eastAsia="ko-KR"/>
        </w:rPr>
        <w:t xml:space="preserve"> </w:t>
      </w:r>
      <w:r>
        <w:rPr>
          <w:lang w:eastAsia="ko-KR"/>
        </w:rPr>
        <w:t>관측소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122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단위이므로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기준인</w:t>
      </w:r>
      <w:r>
        <w:rPr>
          <w:lang w:eastAsia="ko-KR"/>
        </w:rPr>
        <w:t xml:space="preserve"> 50m grid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정렬해야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F978E0E" w14:textId="77777777" w:rsidR="004F27C2" w:rsidRDefault="00751601" w:rsidP="004F27C2">
      <w:pPr>
        <w:rPr>
          <w:lang w:eastAsia="ko-KR"/>
        </w:rPr>
      </w:pP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(spatial join)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면적</w:t>
      </w:r>
      <w:r>
        <w:rPr>
          <w:lang w:eastAsia="ko-KR"/>
        </w:rPr>
        <w:t xml:space="preserve"> </w:t>
      </w:r>
      <w:r>
        <w:rPr>
          <w:lang w:eastAsia="ko-KR"/>
        </w:rPr>
        <w:t>가중</w:t>
      </w:r>
      <w:r>
        <w:rPr>
          <w:lang w:eastAsia="ko-KR"/>
        </w:rPr>
        <w:t xml:space="preserve"> </w:t>
      </w:r>
      <w:r>
        <w:rPr>
          <w:lang w:eastAsia="ko-KR"/>
        </w:rPr>
        <w:t>분배를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grid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할당하고</w:t>
      </w:r>
      <w:r>
        <w:rPr>
          <w:lang w:eastAsia="ko-KR"/>
        </w:rPr>
        <w:t xml:space="preserve">, </w:t>
      </w:r>
      <w:r>
        <w:rPr>
          <w:lang w:eastAsia="ko-KR"/>
        </w:rPr>
        <w:t>강우량은</w:t>
      </w:r>
      <w:r>
        <w:rPr>
          <w:lang w:eastAsia="ko-KR"/>
        </w:rPr>
        <w:t xml:space="preserve"> </w:t>
      </w:r>
      <w:r>
        <w:rPr>
          <w:lang w:eastAsia="ko-KR"/>
        </w:rPr>
        <w:t>최근접</w:t>
      </w:r>
      <w:r>
        <w:rPr>
          <w:lang w:eastAsia="ko-KR"/>
        </w:rPr>
        <w:t xml:space="preserve"> </w:t>
      </w:r>
      <w:r>
        <w:rPr>
          <w:lang w:eastAsia="ko-KR"/>
        </w:rPr>
        <w:t>관측소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보간</w:t>
      </w:r>
      <w:r>
        <w:rPr>
          <w:lang w:eastAsia="ko-KR"/>
        </w:rPr>
        <w:t>(interpolation)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nearest location, buffer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,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가중</w:t>
      </w:r>
      <w:r>
        <w:rPr>
          <w:lang w:eastAsia="ko-KR"/>
        </w:rPr>
        <w:t xml:space="preserve"> interpolation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grid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매핑한다</w:t>
      </w:r>
      <w:r>
        <w:rPr>
          <w:lang w:eastAsia="ko-KR"/>
        </w:rPr>
        <w:t>.</w:t>
      </w:r>
    </w:p>
    <w:p w14:paraId="04319837" w14:textId="77777777" w:rsidR="004F27C2" w:rsidRDefault="004F27C2" w:rsidP="004F27C2">
      <w:pPr>
        <w:rPr>
          <w:lang w:eastAsia="ko-KR"/>
        </w:rPr>
      </w:pPr>
    </w:p>
    <w:p w14:paraId="7DA92362" w14:textId="77777777" w:rsidR="004F27C2" w:rsidRDefault="004F27C2" w:rsidP="004F27C2">
      <w:pPr>
        <w:rPr>
          <w:lang w:eastAsia="ko-KR"/>
        </w:rPr>
      </w:pPr>
    </w:p>
    <w:p w14:paraId="5CBF69A6" w14:textId="77777777" w:rsidR="004F27C2" w:rsidRDefault="004F27C2" w:rsidP="004F27C2">
      <w:pPr>
        <w:rPr>
          <w:lang w:eastAsia="ko-KR"/>
        </w:rPr>
      </w:pPr>
    </w:p>
    <w:p w14:paraId="3644F9AB" w14:textId="77777777" w:rsidR="004F27C2" w:rsidRDefault="004F27C2" w:rsidP="004F27C2">
      <w:pPr>
        <w:rPr>
          <w:lang w:eastAsia="ko-KR"/>
        </w:rPr>
      </w:pPr>
    </w:p>
    <w:p w14:paraId="0F2AF256" w14:textId="77777777" w:rsidR="004F27C2" w:rsidRDefault="004F27C2" w:rsidP="004F27C2">
      <w:pPr>
        <w:rPr>
          <w:lang w:eastAsia="ko-KR"/>
        </w:rPr>
      </w:pPr>
    </w:p>
    <w:p w14:paraId="7D9F7F37" w14:textId="77777777" w:rsidR="004F27C2" w:rsidRPr="004F27C2" w:rsidRDefault="004F27C2" w:rsidP="004F27C2">
      <w:pPr>
        <w:rPr>
          <w:lang w:eastAsia="ko-KR"/>
        </w:rPr>
      </w:pPr>
    </w:p>
    <w:p w14:paraId="6AE0671A" w14:textId="77777777" w:rsidR="00C66908" w:rsidRDefault="00055BA5">
      <w:pPr>
        <w:pStyle w:val="1"/>
      </w:pPr>
      <w:r>
        <w:rPr>
          <w:rFonts w:ascii="Aptos" w:eastAsia="맑은 고딕" w:hAnsi="Aptos" w:hint="eastAsia"/>
          <w:lang w:eastAsia="ko-KR"/>
        </w:rPr>
        <w:lastRenderedPageBreak/>
        <w:t>6</w:t>
      </w:r>
      <w:r w:rsidR="00751601">
        <w:rPr>
          <w:rFonts w:ascii="Aptos" w:eastAsia="맑은 고딕" w:hAnsi="Aptos"/>
        </w:rPr>
        <w:t xml:space="preserve">. </w:t>
      </w:r>
      <w:r w:rsidR="00751601">
        <w:rPr>
          <w:rFonts w:ascii="Aptos" w:eastAsia="맑은 고딕" w:hAnsi="Aptos"/>
        </w:rPr>
        <w:t>개발</w:t>
      </w:r>
      <w:r w:rsidR="00751601">
        <w:rPr>
          <w:rFonts w:ascii="Aptos" w:eastAsia="맑은 고딕" w:hAnsi="Aptos"/>
        </w:rPr>
        <w:t xml:space="preserve"> </w:t>
      </w:r>
      <w:r w:rsidR="00751601">
        <w:rPr>
          <w:rFonts w:ascii="Aptos" w:eastAsia="맑은 고딕" w:hAnsi="Aptos"/>
        </w:rPr>
        <w:t>흐름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370"/>
      </w:tblGrid>
      <w:tr w:rsidR="00C66908" w14:paraId="67554D30" w14:textId="77777777">
        <w:trPr>
          <w:jc w:val="center"/>
        </w:trPr>
        <w:tc>
          <w:tcPr>
            <w:tcW w:w="1134" w:type="dxa"/>
            <w:shd w:val="clear" w:color="auto" w:fill="EAF1FB"/>
            <w:vAlign w:val="center"/>
          </w:tcPr>
          <w:p w14:paraId="3DE02FAE" w14:textId="77777777" w:rsidR="00C66908" w:rsidRDefault="00751601">
            <w:pPr>
              <w:jc w:val="center"/>
            </w:pPr>
            <w:r>
              <w:rPr>
                <w:b/>
                <w:color w:val="1F3D70"/>
              </w:rPr>
              <w:t>단계</w:t>
            </w:r>
          </w:p>
        </w:tc>
        <w:tc>
          <w:tcPr>
            <w:tcW w:w="7370" w:type="dxa"/>
            <w:shd w:val="clear" w:color="auto" w:fill="EAF1FB"/>
            <w:vAlign w:val="center"/>
          </w:tcPr>
          <w:p w14:paraId="5C91FAF4" w14:textId="77777777" w:rsidR="00C66908" w:rsidRDefault="00751601">
            <w:pPr>
              <w:jc w:val="center"/>
            </w:pPr>
            <w:r>
              <w:rPr>
                <w:b/>
                <w:color w:val="1F3D70"/>
              </w:rPr>
              <w:t>주요</w:t>
            </w:r>
            <w:r>
              <w:rPr>
                <w:b/>
                <w:color w:val="1F3D70"/>
              </w:rPr>
              <w:t xml:space="preserve"> </w:t>
            </w:r>
            <w:r>
              <w:rPr>
                <w:b/>
                <w:color w:val="1F3D70"/>
              </w:rPr>
              <w:t>내용</w:t>
            </w:r>
          </w:p>
        </w:tc>
      </w:tr>
      <w:tr w:rsidR="00C66908" w14:paraId="6EF25F38" w14:textId="77777777">
        <w:trPr>
          <w:jc w:val="center"/>
        </w:trPr>
        <w:tc>
          <w:tcPr>
            <w:tcW w:w="1134" w:type="dxa"/>
            <w:vAlign w:val="center"/>
          </w:tcPr>
          <w:p w14:paraId="4E7F0F84" w14:textId="77777777" w:rsidR="00C66908" w:rsidRDefault="00751601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7370" w:type="dxa"/>
            <w:shd w:val="clear" w:color="auto" w:fill="F8FAFD"/>
            <w:vAlign w:val="center"/>
          </w:tcPr>
          <w:p w14:paraId="7B831610" w14:textId="77777777" w:rsidR="00C66908" w:rsidRDefault="00751601">
            <w:pPr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</w:p>
        </w:tc>
      </w:tr>
      <w:tr w:rsidR="00C66908" w14:paraId="198D8C77" w14:textId="77777777">
        <w:trPr>
          <w:jc w:val="center"/>
        </w:trPr>
        <w:tc>
          <w:tcPr>
            <w:tcW w:w="1134" w:type="dxa"/>
            <w:vAlign w:val="center"/>
          </w:tcPr>
          <w:p w14:paraId="633BC77A" w14:textId="77777777" w:rsidR="00C66908" w:rsidRDefault="00751601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7370" w:type="dxa"/>
            <w:shd w:val="clear" w:color="auto" w:fill="F8FAFD"/>
            <w:vAlign w:val="center"/>
          </w:tcPr>
          <w:p w14:paraId="07606EF6" w14:textId="77777777" w:rsidR="00C66908" w:rsidRDefault="00751601">
            <w:r>
              <w:t>공간</w:t>
            </w:r>
            <w:r>
              <w:t>/</w:t>
            </w:r>
            <w:r>
              <w:t>시간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정렬</w:t>
            </w:r>
          </w:p>
        </w:tc>
      </w:tr>
      <w:tr w:rsidR="00C66908" w14:paraId="22AD1D07" w14:textId="77777777">
        <w:trPr>
          <w:jc w:val="center"/>
        </w:trPr>
        <w:tc>
          <w:tcPr>
            <w:tcW w:w="1134" w:type="dxa"/>
            <w:vAlign w:val="center"/>
          </w:tcPr>
          <w:p w14:paraId="66527470" w14:textId="77777777" w:rsidR="00C66908" w:rsidRDefault="00751601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7370" w:type="dxa"/>
            <w:shd w:val="clear" w:color="auto" w:fill="F8FAFD"/>
            <w:vAlign w:val="center"/>
          </w:tcPr>
          <w:p w14:paraId="0449EA45" w14:textId="77777777" w:rsidR="00C66908" w:rsidRDefault="00751601">
            <w:r>
              <w:t>feature engineering</w:t>
            </w:r>
          </w:p>
        </w:tc>
      </w:tr>
      <w:tr w:rsidR="00C66908" w14:paraId="6580FEEC" w14:textId="77777777">
        <w:trPr>
          <w:jc w:val="center"/>
        </w:trPr>
        <w:tc>
          <w:tcPr>
            <w:tcW w:w="1134" w:type="dxa"/>
            <w:vAlign w:val="center"/>
          </w:tcPr>
          <w:p w14:paraId="663F65B7" w14:textId="77777777" w:rsidR="00C66908" w:rsidRDefault="00751601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7370" w:type="dxa"/>
            <w:shd w:val="clear" w:color="auto" w:fill="F8FAFD"/>
            <w:vAlign w:val="center"/>
          </w:tcPr>
          <w:p w14:paraId="292E04F5" w14:textId="77777777" w:rsidR="00C66908" w:rsidRDefault="00751601">
            <w:r>
              <w:t>기본</w:t>
            </w:r>
            <w:r>
              <w:t xml:space="preserve"> </w:t>
            </w:r>
            <w:r>
              <w:t>적합도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구현</w:t>
            </w:r>
          </w:p>
        </w:tc>
      </w:tr>
      <w:tr w:rsidR="00C66908" w14:paraId="36F653CD" w14:textId="77777777">
        <w:trPr>
          <w:jc w:val="center"/>
        </w:trPr>
        <w:tc>
          <w:tcPr>
            <w:tcW w:w="1134" w:type="dxa"/>
            <w:vAlign w:val="center"/>
          </w:tcPr>
          <w:p w14:paraId="20C08E5C" w14:textId="77777777" w:rsidR="00C66908" w:rsidRDefault="00751601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7370" w:type="dxa"/>
            <w:shd w:val="clear" w:color="auto" w:fill="F8FAFD"/>
            <w:vAlign w:val="center"/>
          </w:tcPr>
          <w:p w14:paraId="1622251C" w14:textId="77777777" w:rsidR="00C66908" w:rsidRDefault="00751601">
            <w:pPr>
              <w:rPr>
                <w:lang w:eastAsia="ko-KR"/>
              </w:rPr>
            </w:pP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API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</w:tc>
      </w:tr>
      <w:tr w:rsidR="00C66908" w14:paraId="122CB524" w14:textId="77777777">
        <w:trPr>
          <w:jc w:val="center"/>
        </w:trPr>
        <w:tc>
          <w:tcPr>
            <w:tcW w:w="1134" w:type="dxa"/>
            <w:vAlign w:val="center"/>
          </w:tcPr>
          <w:p w14:paraId="22F9B4E5" w14:textId="77777777" w:rsidR="00C66908" w:rsidRDefault="00751601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7370" w:type="dxa"/>
            <w:shd w:val="clear" w:color="auto" w:fill="F8FAFD"/>
            <w:vAlign w:val="center"/>
          </w:tcPr>
          <w:p w14:paraId="609D6B5D" w14:textId="40250151" w:rsidR="00C66908" w:rsidRDefault="00060E6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보정모델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통한</w:t>
            </w:r>
            <w:r>
              <w:rPr>
                <w:rFonts w:hint="eastAsia"/>
                <w:lang w:eastAsia="ko-KR"/>
              </w:rPr>
              <w:t xml:space="preserve"> </w:t>
            </w:r>
            <w:r w:rsidR="00751601">
              <w:rPr>
                <w:lang w:eastAsia="ko-KR"/>
              </w:rPr>
              <w:t>보정값</w:t>
            </w:r>
            <w:r w:rsidR="00751601">
              <w:rPr>
                <w:lang w:eastAsia="ko-KR"/>
              </w:rPr>
              <w:t xml:space="preserve"> </w:t>
            </w:r>
            <w:r w:rsidR="00751601">
              <w:rPr>
                <w:lang w:eastAsia="ko-KR"/>
              </w:rPr>
              <w:t>산출</w:t>
            </w:r>
            <w:r w:rsidR="00751601">
              <w:rPr>
                <w:lang w:eastAsia="ko-KR"/>
              </w:rPr>
              <w:t xml:space="preserve"> </w:t>
            </w:r>
            <w:r w:rsidR="00751601">
              <w:rPr>
                <w:lang w:eastAsia="ko-KR"/>
              </w:rPr>
              <w:t>및</w:t>
            </w:r>
            <w:r w:rsidR="00751601">
              <w:rPr>
                <w:lang w:eastAsia="ko-KR"/>
              </w:rPr>
              <w:t xml:space="preserve"> </w:t>
            </w:r>
            <w:r w:rsidR="00751601">
              <w:rPr>
                <w:lang w:eastAsia="ko-KR"/>
              </w:rPr>
              <w:t>최종</w:t>
            </w:r>
            <w:r w:rsidR="00751601">
              <w:rPr>
                <w:lang w:eastAsia="ko-KR"/>
              </w:rPr>
              <w:t xml:space="preserve"> </w:t>
            </w:r>
            <w:r w:rsidR="00751601">
              <w:rPr>
                <w:lang w:eastAsia="ko-KR"/>
              </w:rPr>
              <w:t>점수</w:t>
            </w:r>
            <w:r w:rsidR="00751601">
              <w:rPr>
                <w:lang w:eastAsia="ko-KR"/>
              </w:rPr>
              <w:t xml:space="preserve"> </w:t>
            </w:r>
            <w:r w:rsidR="00751601">
              <w:rPr>
                <w:lang w:eastAsia="ko-KR"/>
              </w:rPr>
              <w:t>계산</w:t>
            </w:r>
          </w:p>
        </w:tc>
      </w:tr>
      <w:tr w:rsidR="00C66908" w14:paraId="3771D897" w14:textId="77777777">
        <w:trPr>
          <w:jc w:val="center"/>
        </w:trPr>
        <w:tc>
          <w:tcPr>
            <w:tcW w:w="1134" w:type="dxa"/>
            <w:vAlign w:val="center"/>
          </w:tcPr>
          <w:p w14:paraId="582DDE33" w14:textId="77777777" w:rsidR="00C66908" w:rsidRDefault="00751601"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7370" w:type="dxa"/>
            <w:shd w:val="clear" w:color="auto" w:fill="F8FAFD"/>
            <w:vAlign w:val="center"/>
          </w:tcPr>
          <w:p w14:paraId="72B2263D" w14:textId="77777777" w:rsidR="00C66908" w:rsidRDefault="00751601">
            <w:pPr>
              <w:rPr>
                <w:lang w:eastAsia="ko-KR"/>
              </w:rPr>
            </w:pP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heatmap </w:t>
            </w:r>
            <w:r>
              <w:rPr>
                <w:lang w:eastAsia="ko-KR"/>
              </w:rPr>
              <w:t>시각화</w:t>
            </w:r>
          </w:p>
        </w:tc>
      </w:tr>
    </w:tbl>
    <w:p w14:paraId="258ED806" w14:textId="77777777" w:rsidR="004F27C2" w:rsidRPr="004F27C2" w:rsidRDefault="004F27C2" w:rsidP="004F27C2">
      <w:pPr>
        <w:rPr>
          <w:lang w:eastAsia="ko-KR"/>
        </w:rPr>
      </w:pPr>
    </w:p>
    <w:p w14:paraId="74021660" w14:textId="77777777" w:rsidR="00C66908" w:rsidRDefault="00055BA5">
      <w:pPr>
        <w:pStyle w:val="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t>7</w:t>
      </w:r>
      <w:r w:rsidR="00751601">
        <w:rPr>
          <w:rFonts w:ascii="Aptos" w:eastAsia="맑은 고딕" w:hAnsi="Aptos"/>
          <w:lang w:eastAsia="ko-KR"/>
        </w:rPr>
        <w:t xml:space="preserve">. </w:t>
      </w:r>
      <w:r w:rsidR="00751601">
        <w:rPr>
          <w:rFonts w:ascii="Aptos" w:eastAsia="맑은 고딕" w:hAnsi="Aptos"/>
          <w:lang w:eastAsia="ko-KR"/>
        </w:rPr>
        <w:t>결과물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정의</w:t>
      </w:r>
    </w:p>
    <w:p w14:paraId="0F21438F" w14:textId="77777777" w:rsidR="00C66908" w:rsidRDefault="00751601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격자별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(grid_id, </w:t>
      </w:r>
      <w:r>
        <w:rPr>
          <w:lang w:eastAsia="ko-KR"/>
        </w:rPr>
        <w:t>좌표</w:t>
      </w:r>
      <w:r>
        <w:rPr>
          <w:lang w:eastAsia="ko-KR"/>
        </w:rPr>
        <w:t>, base_score)</w:t>
      </w:r>
    </w:p>
    <w:p w14:paraId="0A2980F8" w14:textId="77777777" w:rsidR="00C66908" w:rsidRDefault="00751601">
      <w:r>
        <w:t xml:space="preserve">• </w:t>
      </w:r>
      <w:r>
        <w:t>실시간</w:t>
      </w:r>
      <w:r>
        <w:t xml:space="preserve"> </w:t>
      </w:r>
      <w:r>
        <w:t>보정</w:t>
      </w:r>
      <w:r>
        <w:t xml:space="preserve"> </w:t>
      </w:r>
      <w:r>
        <w:t>결과</w:t>
      </w:r>
      <w:r>
        <w:t xml:space="preserve"> </w:t>
      </w:r>
      <w:r>
        <w:t>테이블</w:t>
      </w:r>
      <w:r>
        <w:t>(timestamp, grid_id, correction_score)</w:t>
      </w:r>
    </w:p>
    <w:p w14:paraId="75457086" w14:textId="77777777" w:rsidR="00C66908" w:rsidRDefault="00751601">
      <w:r>
        <w:t xml:space="preserve">• </w:t>
      </w:r>
      <w:r>
        <w:t>최종</w:t>
      </w:r>
      <w:r>
        <w:t xml:space="preserve"> </w:t>
      </w:r>
      <w:r>
        <w:t>적합도</w:t>
      </w:r>
      <w:r>
        <w:t xml:space="preserve"> </w:t>
      </w:r>
      <w:r>
        <w:t>테이블</w:t>
      </w:r>
      <w:r>
        <w:t>(timestamp, grid_id, final_score)</w:t>
      </w:r>
    </w:p>
    <w:p w14:paraId="03FABAFF" w14:textId="77777777" w:rsidR="00C66908" w:rsidRDefault="00751601">
      <w:r>
        <w:t xml:space="preserve">• </w:t>
      </w:r>
      <w:r>
        <w:t>서울</w:t>
      </w:r>
      <w:r>
        <w:t xml:space="preserve"> </w:t>
      </w:r>
      <w:r>
        <w:t>지도</w:t>
      </w:r>
      <w:r>
        <w:t xml:space="preserve"> </w:t>
      </w:r>
      <w:r>
        <w:t>위</w:t>
      </w:r>
      <w:r>
        <w:t xml:space="preserve"> grid heatmap </w:t>
      </w:r>
      <w:r>
        <w:t>및</w:t>
      </w:r>
      <w:r>
        <w:t xml:space="preserve"> </w:t>
      </w:r>
      <w:r>
        <w:t>시간대별</w:t>
      </w:r>
      <w:r>
        <w:t xml:space="preserve"> </w:t>
      </w:r>
      <w:r>
        <w:t>변화</w:t>
      </w:r>
      <w:r>
        <w:t xml:space="preserve"> </w:t>
      </w:r>
      <w:r>
        <w:t>시각화</w:t>
      </w:r>
    </w:p>
    <w:p w14:paraId="183F4F85" w14:textId="77777777" w:rsidR="00201280" w:rsidRPr="00201280" w:rsidRDefault="00201280" w:rsidP="00201280">
      <w:pPr>
        <w:rPr>
          <w:lang w:eastAsia="ko-KR"/>
        </w:rPr>
      </w:pPr>
    </w:p>
    <w:p w14:paraId="0B6642A0" w14:textId="77777777" w:rsidR="00C66908" w:rsidRDefault="0034079F">
      <w:pPr>
        <w:pStyle w:val="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t>8</w:t>
      </w:r>
      <w:r w:rsidR="00751601">
        <w:rPr>
          <w:rFonts w:ascii="Aptos" w:eastAsia="맑은 고딕" w:hAnsi="Aptos"/>
          <w:lang w:eastAsia="ko-KR"/>
        </w:rPr>
        <w:t xml:space="preserve">. </w:t>
      </w:r>
      <w:r w:rsidR="00751601">
        <w:rPr>
          <w:rFonts w:ascii="Aptos" w:eastAsia="맑은 고딕" w:hAnsi="Aptos"/>
          <w:lang w:eastAsia="ko-KR"/>
        </w:rPr>
        <w:t>평가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계획</w:t>
      </w:r>
    </w:p>
    <w:p w14:paraId="6D16B323" w14:textId="77777777" w:rsidR="00C66908" w:rsidRDefault="00751601">
      <w:pPr>
        <w:rPr>
          <w:lang w:eastAsia="ko-KR"/>
        </w:rPr>
      </w:pP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평가로는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grid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밀집</w:t>
      </w:r>
      <w:r>
        <w:rPr>
          <w:lang w:eastAsia="ko-KR"/>
        </w:rPr>
        <w:t xml:space="preserve"> </w:t>
      </w:r>
      <w:r>
        <w:rPr>
          <w:lang w:eastAsia="ko-KR"/>
        </w:rPr>
        <w:t>지역의</w:t>
      </w:r>
      <w:r>
        <w:rPr>
          <w:lang w:eastAsia="ko-KR"/>
        </w:rPr>
        <w:t xml:space="preserve"> </w:t>
      </w:r>
      <w:r>
        <w:rPr>
          <w:lang w:eastAsia="ko-KR"/>
        </w:rPr>
        <w:t>일치도</w:t>
      </w:r>
      <w:r>
        <w:rPr>
          <w:lang w:eastAsia="ko-KR"/>
        </w:rPr>
        <w:t xml:space="preserve">, </w:t>
      </w:r>
      <w:r>
        <w:rPr>
          <w:lang w:eastAsia="ko-KR"/>
        </w:rPr>
        <w:t>유동인구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소비지표와</w:t>
      </w:r>
      <w:r>
        <w:rPr>
          <w:lang w:eastAsia="ko-KR"/>
        </w:rPr>
        <w:t xml:space="preserve"> final score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상관성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방향의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1AE33CB4" w14:textId="77777777" w:rsidR="00C66908" w:rsidRDefault="00751601">
      <w:pPr>
        <w:rPr>
          <w:lang w:eastAsia="ko-KR"/>
        </w:rPr>
      </w:pP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평가로는</w:t>
      </w:r>
      <w:r>
        <w:rPr>
          <w:lang w:eastAsia="ko-KR"/>
        </w:rPr>
        <w:t xml:space="preserve"> </w:t>
      </w:r>
      <w:r>
        <w:rPr>
          <w:lang w:eastAsia="ko-KR"/>
        </w:rPr>
        <w:t>강남</w:t>
      </w:r>
      <w:r>
        <w:rPr>
          <w:lang w:eastAsia="ko-KR"/>
        </w:rPr>
        <w:t>·</w:t>
      </w:r>
      <w:r>
        <w:rPr>
          <w:lang w:eastAsia="ko-KR"/>
        </w:rPr>
        <w:t>홍대</w:t>
      </w:r>
      <w:r>
        <w:rPr>
          <w:lang w:eastAsia="ko-KR"/>
        </w:rPr>
        <w:t>·</w:t>
      </w:r>
      <w:r>
        <w:rPr>
          <w:lang w:eastAsia="ko-KR"/>
        </w:rPr>
        <w:t>성수</w:t>
      </w:r>
      <w:r>
        <w:rPr>
          <w:lang w:eastAsia="ko-KR"/>
        </w:rPr>
        <w:t>·</w:t>
      </w:r>
      <w:r>
        <w:rPr>
          <w:lang w:eastAsia="ko-KR"/>
        </w:rPr>
        <w:t>잠실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상권을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비가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날이나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상식적으로</w:t>
      </w:r>
      <w:r>
        <w:rPr>
          <w:lang w:eastAsia="ko-KR"/>
        </w:rPr>
        <w:t xml:space="preserve"> </w:t>
      </w:r>
      <w:r>
        <w:rPr>
          <w:lang w:eastAsia="ko-KR"/>
        </w:rPr>
        <w:t>변하는지</w:t>
      </w:r>
      <w:r>
        <w:rPr>
          <w:lang w:eastAsia="ko-KR"/>
        </w:rPr>
        <w:t xml:space="preserve"> </w:t>
      </w:r>
      <w:r>
        <w:rPr>
          <w:lang w:eastAsia="ko-KR"/>
        </w:rPr>
        <w:t>점검한다</w:t>
      </w:r>
      <w:r>
        <w:rPr>
          <w:lang w:eastAsia="ko-KR"/>
        </w:rPr>
        <w:t>.</w:t>
      </w:r>
    </w:p>
    <w:p w14:paraId="1A9C89F4" w14:textId="77777777" w:rsidR="004F27C2" w:rsidRPr="004F27C2" w:rsidRDefault="004F27C2" w:rsidP="004F27C2">
      <w:pPr>
        <w:rPr>
          <w:lang w:eastAsia="ko-KR"/>
        </w:rPr>
      </w:pPr>
    </w:p>
    <w:p w14:paraId="026510D7" w14:textId="77777777" w:rsidR="00C66908" w:rsidRDefault="0034079F">
      <w:pPr>
        <w:pStyle w:val="1"/>
        <w:rPr>
          <w:lang w:eastAsia="ko-KR"/>
        </w:rPr>
      </w:pPr>
      <w:r>
        <w:rPr>
          <w:rFonts w:ascii="Aptos" w:eastAsia="맑은 고딕" w:hAnsi="Aptos" w:hint="eastAsia"/>
          <w:lang w:eastAsia="ko-KR"/>
        </w:rPr>
        <w:lastRenderedPageBreak/>
        <w:t>9</w:t>
      </w:r>
      <w:r w:rsidR="00751601">
        <w:rPr>
          <w:rFonts w:ascii="Aptos" w:eastAsia="맑은 고딕" w:hAnsi="Aptos"/>
          <w:lang w:eastAsia="ko-KR"/>
        </w:rPr>
        <w:t xml:space="preserve">. </w:t>
      </w:r>
      <w:r w:rsidR="00751601">
        <w:rPr>
          <w:rFonts w:ascii="Aptos" w:eastAsia="맑은 고딕" w:hAnsi="Aptos"/>
          <w:lang w:eastAsia="ko-KR"/>
        </w:rPr>
        <w:t>기대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효과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및</w:t>
      </w:r>
      <w:r w:rsidR="00751601">
        <w:rPr>
          <w:rFonts w:ascii="Aptos" w:eastAsia="맑은 고딕" w:hAnsi="Aptos"/>
          <w:lang w:eastAsia="ko-KR"/>
        </w:rPr>
        <w:t xml:space="preserve"> </w:t>
      </w:r>
      <w:r w:rsidR="00751601">
        <w:rPr>
          <w:rFonts w:ascii="Aptos" w:eastAsia="맑은 고딕" w:hAnsi="Aptos"/>
          <w:lang w:eastAsia="ko-KR"/>
        </w:rPr>
        <w:t>한계</w:t>
      </w:r>
    </w:p>
    <w:p w14:paraId="7A43A83F" w14:textId="77777777" w:rsidR="00C66908" w:rsidRDefault="00751601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프로토타입을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팝업스토어</w:t>
      </w:r>
      <w:r>
        <w:rPr>
          <w:lang w:eastAsia="ko-KR"/>
        </w:rPr>
        <w:t xml:space="preserve"> </w:t>
      </w:r>
      <w:r>
        <w:rPr>
          <w:lang w:eastAsia="ko-KR"/>
        </w:rPr>
        <w:t>입지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,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,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109A762C" w14:textId="77777777" w:rsidR="00C66908" w:rsidRDefault="00751601">
      <w:pPr>
        <w:rPr>
          <w:lang w:eastAsia="ko-KR"/>
        </w:rPr>
      </w:pP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시기와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다르며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도시데이터가</w:t>
      </w:r>
      <w:r>
        <w:rPr>
          <w:lang w:eastAsia="ko-KR"/>
        </w:rPr>
        <w:t xml:space="preserve">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grid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122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단위라는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'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'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+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실증형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현실적이다</w:t>
      </w:r>
      <w:r>
        <w:rPr>
          <w:lang w:eastAsia="ko-KR"/>
        </w:rPr>
        <w:t>.</w:t>
      </w:r>
    </w:p>
    <w:p w14:paraId="10B43527" w14:textId="77777777" w:rsidR="004F27C2" w:rsidRPr="004F27C2" w:rsidRDefault="004F27C2" w:rsidP="004F27C2">
      <w:pPr>
        <w:rPr>
          <w:lang w:eastAsia="ko-KR"/>
        </w:rPr>
      </w:pPr>
    </w:p>
    <w:p w14:paraId="6C67D15D" w14:textId="77777777" w:rsidR="00C66908" w:rsidRDefault="00751601">
      <w:pPr>
        <w:pStyle w:val="1"/>
      </w:pPr>
      <w:r>
        <w:rPr>
          <w:rFonts w:ascii="Aptos" w:eastAsia="맑은 고딕" w:hAnsi="Aptos"/>
        </w:rPr>
        <w:t>1</w:t>
      </w:r>
      <w:r w:rsidR="0034079F">
        <w:rPr>
          <w:rFonts w:ascii="Aptos" w:eastAsia="맑은 고딕" w:hAnsi="Aptos" w:hint="eastAsia"/>
          <w:lang w:eastAsia="ko-KR"/>
        </w:rPr>
        <w:t>0</w:t>
      </w:r>
      <w:r>
        <w:rPr>
          <w:rFonts w:ascii="Aptos" w:eastAsia="맑은 고딕" w:hAnsi="Aptos"/>
        </w:rPr>
        <w:t xml:space="preserve">. </w:t>
      </w:r>
      <w:r>
        <w:rPr>
          <w:rFonts w:ascii="Aptos" w:eastAsia="맑은 고딕" w:hAnsi="Aptos"/>
        </w:rPr>
        <w:t>프로젝트</w:t>
      </w:r>
      <w:r>
        <w:rPr>
          <w:rFonts w:ascii="Aptos" w:eastAsia="맑은 고딕" w:hAnsi="Aptos"/>
        </w:rPr>
        <w:t xml:space="preserve"> </w:t>
      </w:r>
      <w:r>
        <w:rPr>
          <w:rFonts w:ascii="Aptos" w:eastAsia="맑은 고딕" w:hAnsi="Aptos"/>
        </w:rPr>
        <w:t>진행</w:t>
      </w:r>
      <w:r>
        <w:rPr>
          <w:rFonts w:ascii="Aptos" w:eastAsia="맑은 고딕" w:hAnsi="Aptos"/>
        </w:rPr>
        <w:t xml:space="preserve"> </w:t>
      </w:r>
      <w:r>
        <w:rPr>
          <w:rFonts w:ascii="Aptos" w:eastAsia="맑은 고딕" w:hAnsi="Aptos"/>
        </w:rPr>
        <w:t>일정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6803"/>
      </w:tblGrid>
      <w:tr w:rsidR="00C66908" w14:paraId="43DEBF78" w14:textId="77777777">
        <w:trPr>
          <w:jc w:val="center"/>
        </w:trPr>
        <w:tc>
          <w:tcPr>
            <w:tcW w:w="1701" w:type="dxa"/>
            <w:shd w:val="clear" w:color="auto" w:fill="EAF1FB"/>
            <w:vAlign w:val="center"/>
          </w:tcPr>
          <w:p w14:paraId="65D7BF77" w14:textId="77777777" w:rsidR="00C66908" w:rsidRDefault="00751601">
            <w:pPr>
              <w:jc w:val="center"/>
            </w:pPr>
            <w:r>
              <w:rPr>
                <w:b/>
                <w:color w:val="1F3D70"/>
              </w:rPr>
              <w:t>기간</w:t>
            </w:r>
          </w:p>
        </w:tc>
        <w:tc>
          <w:tcPr>
            <w:tcW w:w="6803" w:type="dxa"/>
            <w:shd w:val="clear" w:color="auto" w:fill="EAF1FB"/>
            <w:vAlign w:val="center"/>
          </w:tcPr>
          <w:p w14:paraId="20D91A9D" w14:textId="77777777" w:rsidR="00C66908" w:rsidRDefault="00751601">
            <w:pPr>
              <w:jc w:val="center"/>
            </w:pPr>
            <w:r>
              <w:rPr>
                <w:b/>
                <w:color w:val="1F3D70"/>
              </w:rPr>
              <w:t>내용</w:t>
            </w:r>
          </w:p>
        </w:tc>
      </w:tr>
      <w:tr w:rsidR="00C66908" w14:paraId="36B13576" w14:textId="77777777">
        <w:trPr>
          <w:jc w:val="center"/>
        </w:trPr>
        <w:tc>
          <w:tcPr>
            <w:tcW w:w="1701" w:type="dxa"/>
            <w:shd w:val="clear" w:color="auto" w:fill="F3F7FC"/>
            <w:vAlign w:val="center"/>
          </w:tcPr>
          <w:p w14:paraId="53642E8B" w14:textId="77777777" w:rsidR="00C66908" w:rsidRDefault="00751601">
            <w:pPr>
              <w:jc w:val="center"/>
            </w:pPr>
            <w:r>
              <w:t>1-2</w:t>
            </w:r>
            <w:r>
              <w:t>주차</w:t>
            </w:r>
          </w:p>
        </w:tc>
        <w:tc>
          <w:tcPr>
            <w:tcW w:w="6803" w:type="dxa"/>
            <w:shd w:val="clear" w:color="auto" w:fill="F8FAFD"/>
            <w:vAlign w:val="center"/>
          </w:tcPr>
          <w:p w14:paraId="455A5D11" w14:textId="77777777" w:rsidR="00C66908" w:rsidRDefault="00751601">
            <w:pPr>
              <w:rPr>
                <w:lang w:eastAsia="ko-KR"/>
              </w:rPr>
            </w:pPr>
            <w:r>
              <w:rPr>
                <w:lang w:eastAsia="ko-KR"/>
              </w:rPr>
              <w:t>주제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구체화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분담</w:t>
            </w:r>
          </w:p>
        </w:tc>
      </w:tr>
      <w:tr w:rsidR="00C66908" w14:paraId="604D381D" w14:textId="77777777">
        <w:trPr>
          <w:jc w:val="center"/>
        </w:trPr>
        <w:tc>
          <w:tcPr>
            <w:tcW w:w="1701" w:type="dxa"/>
            <w:shd w:val="clear" w:color="auto" w:fill="F3F7FC"/>
            <w:vAlign w:val="center"/>
          </w:tcPr>
          <w:p w14:paraId="475CB301" w14:textId="77777777" w:rsidR="00C66908" w:rsidRDefault="00751601">
            <w:pPr>
              <w:jc w:val="center"/>
            </w:pPr>
            <w:r>
              <w:t>3-4</w:t>
            </w:r>
            <w:r>
              <w:t>주차</w:t>
            </w:r>
          </w:p>
        </w:tc>
        <w:tc>
          <w:tcPr>
            <w:tcW w:w="6803" w:type="dxa"/>
            <w:shd w:val="clear" w:color="auto" w:fill="F8FAFD"/>
            <w:vAlign w:val="center"/>
          </w:tcPr>
          <w:p w14:paraId="4A4BFD9C" w14:textId="77777777" w:rsidR="00C66908" w:rsidRDefault="00751601">
            <w:pPr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</w:p>
        </w:tc>
      </w:tr>
      <w:tr w:rsidR="00C66908" w14:paraId="6F606CEB" w14:textId="77777777">
        <w:trPr>
          <w:jc w:val="center"/>
        </w:trPr>
        <w:tc>
          <w:tcPr>
            <w:tcW w:w="1701" w:type="dxa"/>
            <w:shd w:val="clear" w:color="auto" w:fill="F3F7FC"/>
            <w:vAlign w:val="center"/>
          </w:tcPr>
          <w:p w14:paraId="0D6EA6B3" w14:textId="77777777" w:rsidR="00C66908" w:rsidRDefault="00751601">
            <w:pPr>
              <w:jc w:val="center"/>
            </w:pPr>
            <w:r>
              <w:t>5-6</w:t>
            </w:r>
            <w:r>
              <w:t>주차</w:t>
            </w:r>
          </w:p>
        </w:tc>
        <w:tc>
          <w:tcPr>
            <w:tcW w:w="6803" w:type="dxa"/>
            <w:shd w:val="clear" w:color="auto" w:fill="F8FAFD"/>
            <w:vAlign w:val="center"/>
          </w:tcPr>
          <w:p w14:paraId="68FDE5A9" w14:textId="77777777" w:rsidR="00C66908" w:rsidRDefault="00751601">
            <w:pPr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</w:tc>
      </w:tr>
      <w:tr w:rsidR="00C66908" w14:paraId="4E951A41" w14:textId="77777777">
        <w:trPr>
          <w:jc w:val="center"/>
        </w:trPr>
        <w:tc>
          <w:tcPr>
            <w:tcW w:w="1701" w:type="dxa"/>
            <w:shd w:val="clear" w:color="auto" w:fill="F3F7FC"/>
            <w:vAlign w:val="center"/>
          </w:tcPr>
          <w:p w14:paraId="613F5C1F" w14:textId="77777777" w:rsidR="00C66908" w:rsidRDefault="00751601">
            <w:pPr>
              <w:jc w:val="center"/>
            </w:pPr>
            <w:r>
              <w:t>7-8</w:t>
            </w:r>
            <w:r>
              <w:t>주차</w:t>
            </w:r>
          </w:p>
        </w:tc>
        <w:tc>
          <w:tcPr>
            <w:tcW w:w="6803" w:type="dxa"/>
            <w:shd w:val="clear" w:color="auto" w:fill="F8FAFD"/>
            <w:vAlign w:val="center"/>
          </w:tcPr>
          <w:p w14:paraId="56BDE8B4" w14:textId="77777777" w:rsidR="00C66908" w:rsidRDefault="00751601">
            <w:pPr>
              <w:rPr>
                <w:lang w:eastAsia="ko-KR"/>
              </w:rPr>
            </w:pP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도시데이터</w:t>
            </w:r>
            <w:r>
              <w:rPr>
                <w:lang w:eastAsia="ko-KR"/>
              </w:rPr>
              <w:t xml:space="preserve"> API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</w:tc>
      </w:tr>
      <w:tr w:rsidR="00C66908" w14:paraId="671DC91D" w14:textId="77777777" w:rsidTr="009937E1">
        <w:trPr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F3F7FC"/>
            <w:vAlign w:val="center"/>
          </w:tcPr>
          <w:p w14:paraId="491D19C9" w14:textId="77777777" w:rsidR="00C66908" w:rsidRDefault="00751601">
            <w:pPr>
              <w:jc w:val="center"/>
            </w:pPr>
            <w:r>
              <w:t>9-10</w:t>
            </w:r>
            <w:r>
              <w:t>주차</w:t>
            </w:r>
          </w:p>
        </w:tc>
        <w:tc>
          <w:tcPr>
            <w:tcW w:w="6803" w:type="dxa"/>
            <w:shd w:val="clear" w:color="auto" w:fill="F8FAFD"/>
            <w:vAlign w:val="center"/>
          </w:tcPr>
          <w:p w14:paraId="7C731C9E" w14:textId="77777777" w:rsidR="00C66908" w:rsidRDefault="00751601">
            <w:pPr>
              <w:rPr>
                <w:lang w:eastAsia="ko-KR"/>
              </w:rPr>
            </w:pP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시각화</w:t>
            </w:r>
          </w:p>
        </w:tc>
      </w:tr>
      <w:tr w:rsidR="00C66908" w14:paraId="5662490A" w14:textId="77777777" w:rsidTr="009937E1">
        <w:trPr>
          <w:jc w:val="center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F3F7FC"/>
            <w:vAlign w:val="center"/>
          </w:tcPr>
          <w:p w14:paraId="7CB95724" w14:textId="77777777" w:rsidR="00C66908" w:rsidRDefault="00751601">
            <w:pPr>
              <w:jc w:val="center"/>
            </w:pPr>
            <w:r>
              <w:t>11-12</w:t>
            </w:r>
            <w:r>
              <w:t>주차</w:t>
            </w:r>
          </w:p>
        </w:tc>
        <w:tc>
          <w:tcPr>
            <w:tcW w:w="6803" w:type="dxa"/>
            <w:shd w:val="clear" w:color="auto" w:fill="F8FAFD"/>
            <w:vAlign w:val="center"/>
          </w:tcPr>
          <w:p w14:paraId="6D50F8B6" w14:textId="77777777" w:rsidR="00C66908" w:rsidRDefault="00751601">
            <w:pPr>
              <w:rPr>
                <w:lang w:eastAsia="ko-KR"/>
              </w:rPr>
            </w:pPr>
            <w:r>
              <w:rPr>
                <w:lang w:eastAsia="ko-KR"/>
              </w:rPr>
              <w:t>제안서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중간보고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최종발표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</w:tr>
    </w:tbl>
    <w:p w14:paraId="1398E644" w14:textId="77777777" w:rsidR="004F27C2" w:rsidRDefault="004F27C2" w:rsidP="004F27C2">
      <w:pPr>
        <w:rPr>
          <w:lang w:eastAsia="ko-KR"/>
        </w:rPr>
      </w:pPr>
    </w:p>
    <w:p w14:paraId="652BCA93" w14:textId="77777777" w:rsidR="00201280" w:rsidRDefault="00201280" w:rsidP="004F27C2">
      <w:pPr>
        <w:rPr>
          <w:lang w:eastAsia="ko-KR"/>
        </w:rPr>
      </w:pPr>
    </w:p>
    <w:p w14:paraId="1FB69BA9" w14:textId="77777777" w:rsidR="00201280" w:rsidRDefault="00201280" w:rsidP="004F27C2">
      <w:pPr>
        <w:rPr>
          <w:lang w:eastAsia="ko-KR"/>
        </w:rPr>
      </w:pPr>
    </w:p>
    <w:p w14:paraId="7B3500B6" w14:textId="77777777" w:rsidR="00201280" w:rsidRDefault="00201280" w:rsidP="004F27C2">
      <w:pPr>
        <w:rPr>
          <w:lang w:eastAsia="ko-KR"/>
        </w:rPr>
      </w:pPr>
    </w:p>
    <w:p w14:paraId="504E4E73" w14:textId="77777777" w:rsidR="00201280" w:rsidRDefault="00201280" w:rsidP="004F27C2">
      <w:pPr>
        <w:rPr>
          <w:lang w:eastAsia="ko-KR"/>
        </w:rPr>
      </w:pPr>
    </w:p>
    <w:p w14:paraId="349428FE" w14:textId="77777777" w:rsidR="00201280" w:rsidRDefault="00201280" w:rsidP="004F27C2">
      <w:pPr>
        <w:rPr>
          <w:lang w:eastAsia="ko-KR"/>
        </w:rPr>
      </w:pPr>
    </w:p>
    <w:p w14:paraId="0A4A9530" w14:textId="77777777" w:rsidR="00201280" w:rsidRPr="004F27C2" w:rsidRDefault="00201280" w:rsidP="004F27C2">
      <w:pPr>
        <w:rPr>
          <w:lang w:eastAsia="ko-KR"/>
        </w:rPr>
      </w:pPr>
    </w:p>
    <w:p w14:paraId="6BC68C2D" w14:textId="77777777" w:rsidR="009937E1" w:rsidRDefault="00751601" w:rsidP="009937E1">
      <w:pPr>
        <w:pStyle w:val="1"/>
        <w:rPr>
          <w:lang w:eastAsia="ko-KR"/>
        </w:rPr>
      </w:pPr>
      <w:r>
        <w:rPr>
          <w:rFonts w:ascii="Aptos" w:eastAsia="맑은 고딕" w:hAnsi="Aptos"/>
          <w:lang w:eastAsia="ko-KR"/>
        </w:rPr>
        <w:lastRenderedPageBreak/>
        <w:t>1</w:t>
      </w:r>
      <w:r w:rsidR="0034079F">
        <w:rPr>
          <w:rFonts w:ascii="Aptos" w:eastAsia="맑은 고딕" w:hAnsi="Aptos" w:hint="eastAsia"/>
          <w:lang w:eastAsia="ko-KR"/>
        </w:rPr>
        <w:t>1</w:t>
      </w:r>
      <w:r>
        <w:rPr>
          <w:rFonts w:ascii="Aptos" w:eastAsia="맑은 고딕" w:hAnsi="Aptos"/>
          <w:lang w:eastAsia="ko-KR"/>
        </w:rPr>
        <w:t xml:space="preserve">. </w:t>
      </w:r>
      <w:r>
        <w:rPr>
          <w:rFonts w:ascii="Aptos" w:eastAsia="맑은 고딕" w:hAnsi="Aptos"/>
          <w:lang w:eastAsia="ko-KR"/>
        </w:rPr>
        <w:t>기술</w:t>
      </w:r>
      <w:r>
        <w:rPr>
          <w:rFonts w:ascii="Aptos" w:eastAsia="맑은 고딕" w:hAnsi="Aptos"/>
          <w:lang w:eastAsia="ko-KR"/>
        </w:rPr>
        <w:t xml:space="preserve"> </w:t>
      </w:r>
      <w:r>
        <w:rPr>
          <w:rFonts w:ascii="Aptos" w:eastAsia="맑은 고딕" w:hAnsi="Aptos"/>
          <w:lang w:eastAsia="ko-KR"/>
        </w:rPr>
        <w:t>스택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15"/>
        <w:gridCol w:w="2036"/>
        <w:gridCol w:w="4431"/>
      </w:tblGrid>
      <w:tr w:rsidR="00DD7E9B" w14:paraId="0C525F30" w14:textId="77777777" w:rsidTr="00201280">
        <w:trPr>
          <w:trHeight w:val="415"/>
          <w:jc w:val="center"/>
        </w:trPr>
        <w:tc>
          <w:tcPr>
            <w:tcW w:w="191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C9382" w14:textId="77777777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b/>
                <w:sz w:val="20"/>
              </w:rPr>
              <w:t>단계</w:t>
            </w:r>
          </w:p>
        </w:tc>
        <w:tc>
          <w:tcPr>
            <w:tcW w:w="20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3B121" w14:textId="77777777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b/>
                <w:sz w:val="20"/>
              </w:rPr>
              <w:t>사용 기술</w:t>
            </w:r>
          </w:p>
        </w:tc>
        <w:tc>
          <w:tcPr>
            <w:tcW w:w="443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EFCBB" w14:textId="77777777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b/>
                <w:sz w:val="20"/>
              </w:rPr>
              <w:t>역할</w:t>
            </w:r>
          </w:p>
        </w:tc>
      </w:tr>
      <w:tr w:rsidR="00DD7E9B" w14:paraId="6B2D9F5A" w14:textId="77777777" w:rsidTr="00201280">
        <w:trPr>
          <w:trHeight w:val="726"/>
          <w:jc w:val="center"/>
        </w:trPr>
        <w:tc>
          <w:tcPr>
            <w:tcW w:w="19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A7254" w14:textId="23A7B4BD" w:rsidR="00DD7E9B" w:rsidRDefault="00000000">
            <w:pPr>
              <w:spacing w:before="40" w:after="40" w:line="276" w:lineRule="auto"/>
              <w:jc w:val="center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1단계</w:t>
            </w:r>
            <w:r w:rsidR="00201280">
              <w:rPr>
                <w:rFonts w:ascii="맑은 고딕" w:hAnsi="맑은 고딕" w:hint="eastAsia"/>
                <w:sz w:val="19"/>
                <w:lang w:eastAsia="ko-KR"/>
              </w:rPr>
              <w:t xml:space="preserve">: </w:t>
            </w:r>
            <w:r>
              <w:rPr>
                <w:rFonts w:ascii="맑은 고딕" w:hAnsi="맑은 고딕"/>
                <w:sz w:val="19"/>
                <w:lang w:eastAsia="ko-KR"/>
              </w:rPr>
              <w:t>기본 적합도 산출</w:t>
            </w:r>
          </w:p>
        </w:tc>
        <w:tc>
          <w:tcPr>
            <w:tcW w:w="20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0DBB4" w14:textId="77777777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  <w:t>pandas, PyTorch(MLP)</w:t>
            </w:r>
          </w:p>
        </w:tc>
        <w:tc>
          <w:tcPr>
            <w:tcW w:w="44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96466" w14:textId="77777777" w:rsidR="00DD7E9B" w:rsidRDefault="00000000">
            <w:pPr>
              <w:spacing w:before="40" w:after="40" w:line="276" w:lineRule="auto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유동인구, 카드 소비, 임대료, 교통, 날씨 등의 과거 데이터를 바탕으로 상권의 기본 적합도 점수를 예측</w:t>
            </w:r>
          </w:p>
        </w:tc>
      </w:tr>
      <w:tr w:rsidR="00DD7E9B" w14:paraId="0A3BA1B3" w14:textId="77777777" w:rsidTr="00201280">
        <w:trPr>
          <w:trHeight w:val="736"/>
          <w:jc w:val="center"/>
        </w:trPr>
        <w:tc>
          <w:tcPr>
            <w:tcW w:w="19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73B07" w14:textId="09A8E393" w:rsidR="00DD7E9B" w:rsidRDefault="00000000">
            <w:pPr>
              <w:spacing w:before="40" w:after="40" w:line="276" w:lineRule="auto"/>
              <w:jc w:val="center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2단계</w:t>
            </w:r>
            <w:r w:rsidR="00201280">
              <w:rPr>
                <w:rFonts w:ascii="맑은 고딕" w:hAnsi="맑은 고딕" w:hint="eastAsia"/>
                <w:sz w:val="19"/>
                <w:lang w:eastAsia="ko-KR"/>
              </w:rPr>
              <w:t xml:space="preserve">: </w:t>
            </w:r>
            <w:r>
              <w:rPr>
                <w:rFonts w:ascii="맑은 고딕" w:hAnsi="맑은 고딕"/>
                <w:sz w:val="19"/>
                <w:lang w:eastAsia="ko-KR"/>
              </w:rPr>
              <w:t>실시간 데이터 수집</w:t>
            </w:r>
          </w:p>
        </w:tc>
        <w:tc>
          <w:tcPr>
            <w:tcW w:w="20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054C8" w14:textId="77777777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  <w:t>requests, json</w:t>
            </w:r>
          </w:p>
        </w:tc>
        <w:tc>
          <w:tcPr>
            <w:tcW w:w="44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1634F" w14:textId="77777777" w:rsidR="00DD7E9B" w:rsidRDefault="00000000">
            <w:pPr>
              <w:spacing w:before="40" w:after="40" w:line="276" w:lineRule="auto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서울시 실시간 도시데이터 API를 호출하여 시간대별 혼잡도, 기상, 유동 변화 등의 실시간 데이터를 수집</w:t>
            </w:r>
          </w:p>
        </w:tc>
      </w:tr>
      <w:tr w:rsidR="00DD7E9B" w14:paraId="1CAEFD96" w14:textId="77777777" w:rsidTr="00201280">
        <w:trPr>
          <w:trHeight w:val="736"/>
          <w:jc w:val="center"/>
        </w:trPr>
        <w:tc>
          <w:tcPr>
            <w:tcW w:w="19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6F4E5" w14:textId="31586641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  <w:t>3단계</w:t>
            </w:r>
            <w:r w:rsidR="00201280">
              <w:rPr>
                <w:rFonts w:ascii="맑은 고딕" w:hAnsi="맑은 고딕" w:hint="eastAsia"/>
                <w:sz w:val="19"/>
                <w:lang w:eastAsia="ko-KR"/>
              </w:rPr>
              <w:t xml:space="preserve">: </w:t>
            </w:r>
            <w:r>
              <w:rPr>
                <w:rFonts w:ascii="맑은 고딕" w:hAnsi="맑은 고딕"/>
                <w:sz w:val="19"/>
              </w:rPr>
              <w:t>보정값 예측</w:t>
            </w:r>
          </w:p>
        </w:tc>
        <w:tc>
          <w:tcPr>
            <w:tcW w:w="20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DB6C2" w14:textId="2F2F3B65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  <w:t>PyTorch(LSTM)</w:t>
            </w:r>
          </w:p>
        </w:tc>
        <w:tc>
          <w:tcPr>
            <w:tcW w:w="44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8E17B" w14:textId="77777777" w:rsidR="00DD7E9B" w:rsidRDefault="00000000">
            <w:pPr>
              <w:spacing w:before="40" w:after="40" w:line="276" w:lineRule="auto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실시간 입력 데이터를 반영하여 현재 시점의 추가 보정값을 예측</w:t>
            </w:r>
          </w:p>
        </w:tc>
      </w:tr>
      <w:tr w:rsidR="00DD7E9B" w14:paraId="301BCA9F" w14:textId="77777777" w:rsidTr="00201280">
        <w:trPr>
          <w:trHeight w:val="726"/>
          <w:jc w:val="center"/>
        </w:trPr>
        <w:tc>
          <w:tcPr>
            <w:tcW w:w="19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31C11" w14:textId="193D40B6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  <w:t>4단계</w:t>
            </w:r>
            <w:r w:rsidR="00201280">
              <w:rPr>
                <w:rFonts w:ascii="맑은 고딕" w:hAnsi="맑은 고딕" w:hint="eastAsia"/>
                <w:sz w:val="19"/>
                <w:lang w:eastAsia="ko-KR"/>
              </w:rPr>
              <w:t>:</w:t>
            </w:r>
            <w:r>
              <w:rPr>
                <w:rFonts w:ascii="맑은 고딕" w:hAnsi="맑은 고딕"/>
                <w:sz w:val="19"/>
              </w:rPr>
              <w:t xml:space="preserve"> 최종 점수 계산</w:t>
            </w:r>
          </w:p>
        </w:tc>
        <w:tc>
          <w:tcPr>
            <w:tcW w:w="20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870F9" w14:textId="77777777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  <w:t>numpy, pandas</w:t>
            </w:r>
          </w:p>
        </w:tc>
        <w:tc>
          <w:tcPr>
            <w:tcW w:w="44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2CE28" w14:textId="77777777" w:rsidR="00DD7E9B" w:rsidRDefault="00000000">
            <w:pPr>
              <w:spacing w:before="40" w:after="40" w:line="276" w:lineRule="auto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기본 적합도 점수와 실시간 보정값을 결합하여 최종 상권 적합도 점수를 산출</w:t>
            </w:r>
          </w:p>
        </w:tc>
      </w:tr>
      <w:tr w:rsidR="00DD7E9B" w14:paraId="30530D5E" w14:textId="77777777" w:rsidTr="00201280">
        <w:trPr>
          <w:trHeight w:val="736"/>
          <w:jc w:val="center"/>
        </w:trPr>
        <w:tc>
          <w:tcPr>
            <w:tcW w:w="19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8F36E" w14:textId="352F1D44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  <w:t>5단계</w:t>
            </w:r>
            <w:r w:rsidR="00201280">
              <w:rPr>
                <w:rFonts w:ascii="맑은 고딕" w:hAnsi="맑은 고딕" w:hint="eastAsia"/>
                <w:sz w:val="19"/>
                <w:lang w:eastAsia="ko-KR"/>
              </w:rPr>
              <w:t>:</w:t>
            </w:r>
            <w:r>
              <w:rPr>
                <w:rFonts w:ascii="맑은 고딕" w:hAnsi="맑은 고딕"/>
                <w:sz w:val="19"/>
              </w:rPr>
              <w:t xml:space="preserve"> 결과 저장</w:t>
            </w:r>
          </w:p>
        </w:tc>
        <w:tc>
          <w:tcPr>
            <w:tcW w:w="20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F893E" w14:textId="77777777" w:rsidR="00DD7E9B" w:rsidRDefault="00000000">
            <w:pPr>
              <w:spacing w:before="40" w:after="4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  <w:t>CSV / DB</w:t>
            </w:r>
          </w:p>
        </w:tc>
        <w:tc>
          <w:tcPr>
            <w:tcW w:w="44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0F7E5" w14:textId="77777777" w:rsidR="00DD7E9B" w:rsidRDefault="00000000">
            <w:pPr>
              <w:spacing w:before="40" w:after="40" w:line="276" w:lineRule="auto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최종 예측 결과와 추천 상권 정보를 저장하여 이후 분석 및 활용에 사용</w:t>
            </w:r>
          </w:p>
        </w:tc>
      </w:tr>
    </w:tbl>
    <w:p w14:paraId="7D34AEAE" w14:textId="77777777" w:rsidR="0034079F" w:rsidRDefault="009937E1" w:rsidP="009937E1">
      <w:pPr>
        <w:rPr>
          <w:lang w:eastAsia="ko-KR"/>
        </w:rPr>
      </w:pPr>
      <w:r>
        <w:rPr>
          <w:lang w:eastAsia="ko-KR"/>
        </w:rPr>
        <w:tab/>
      </w:r>
    </w:p>
    <w:p w14:paraId="37023A76" w14:textId="77777777" w:rsidR="00201280" w:rsidRPr="009937E1" w:rsidRDefault="00201280" w:rsidP="009937E1">
      <w:pPr>
        <w:rPr>
          <w:lang w:eastAsia="ko-KR"/>
        </w:rPr>
      </w:pPr>
    </w:p>
    <w:p w14:paraId="691E39C0" w14:textId="77777777" w:rsidR="00C66908" w:rsidRDefault="00751601">
      <w:pPr>
        <w:pStyle w:val="1"/>
        <w:rPr>
          <w:lang w:eastAsia="ko-KR"/>
        </w:rPr>
      </w:pPr>
      <w:r>
        <w:rPr>
          <w:rFonts w:ascii="Aptos" w:eastAsia="맑은 고딕" w:hAnsi="Aptos"/>
          <w:lang w:eastAsia="ko-KR"/>
        </w:rPr>
        <w:t>1</w:t>
      </w:r>
      <w:r w:rsidR="0034079F">
        <w:rPr>
          <w:rFonts w:ascii="Aptos" w:eastAsia="맑은 고딕" w:hAnsi="Aptos" w:hint="eastAsia"/>
          <w:lang w:eastAsia="ko-KR"/>
        </w:rPr>
        <w:t>2</w:t>
      </w:r>
      <w:r>
        <w:rPr>
          <w:rFonts w:ascii="Aptos" w:eastAsia="맑은 고딕" w:hAnsi="Aptos"/>
          <w:lang w:eastAsia="ko-KR"/>
        </w:rPr>
        <w:t xml:space="preserve">. </w:t>
      </w:r>
      <w:r>
        <w:rPr>
          <w:rFonts w:ascii="Aptos" w:eastAsia="맑은 고딕" w:hAnsi="Aptos"/>
          <w:lang w:eastAsia="ko-KR"/>
        </w:rPr>
        <w:t>참고</w:t>
      </w:r>
      <w:r>
        <w:rPr>
          <w:rFonts w:ascii="Aptos" w:eastAsia="맑은 고딕" w:hAnsi="Aptos"/>
          <w:lang w:eastAsia="ko-KR"/>
        </w:rPr>
        <w:t xml:space="preserve"> </w:t>
      </w:r>
      <w:r>
        <w:rPr>
          <w:rFonts w:ascii="Aptos" w:eastAsia="맑은 고딕" w:hAnsi="Aptos"/>
          <w:lang w:eastAsia="ko-KR"/>
        </w:rPr>
        <w:t>데이터</w:t>
      </w:r>
    </w:p>
    <w:p w14:paraId="479A745C" w14:textId="77777777" w:rsidR="00C66908" w:rsidRDefault="00751601">
      <w:pPr>
        <w:pStyle w:val="BodySmall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서울시</w:t>
      </w:r>
      <w:r>
        <w:rPr>
          <w:lang w:eastAsia="ko-KR"/>
        </w:rPr>
        <w:t xml:space="preserve"> 50m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KT </w:t>
      </w:r>
      <w:r>
        <w:rPr>
          <w:lang w:eastAsia="ko-KR"/>
        </w:rPr>
        <w:t>유동인구</w:t>
      </w:r>
      <w:r>
        <w:rPr>
          <w:lang w:eastAsia="ko-KR"/>
        </w:rPr>
        <w:t xml:space="preserve"> -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빅데이터캠퍼스</w:t>
      </w:r>
    </w:p>
    <w:p w14:paraId="0B6EBFB2" w14:textId="77777777" w:rsidR="00C66908" w:rsidRDefault="00751601">
      <w:pPr>
        <w:pStyle w:val="BodySmall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업종별</w:t>
      </w:r>
      <w:r>
        <w:rPr>
          <w:lang w:eastAsia="ko-KR"/>
        </w:rPr>
        <w:t xml:space="preserve"> </w:t>
      </w:r>
      <w:r>
        <w:rPr>
          <w:lang w:eastAsia="ko-KR"/>
        </w:rPr>
        <w:t>내외국인</w:t>
      </w:r>
      <w:r>
        <w:rPr>
          <w:lang w:eastAsia="ko-KR"/>
        </w:rPr>
        <w:t xml:space="preserve"> </w:t>
      </w:r>
      <w:r>
        <w:rPr>
          <w:lang w:eastAsia="ko-KR"/>
        </w:rPr>
        <w:t>신한카드</w:t>
      </w:r>
      <w:r>
        <w:rPr>
          <w:lang w:eastAsia="ko-KR"/>
        </w:rPr>
        <w:t xml:space="preserve"> </w:t>
      </w:r>
      <w:r>
        <w:rPr>
          <w:lang w:eastAsia="ko-KR"/>
        </w:rPr>
        <w:t>매출데이터</w:t>
      </w:r>
      <w:r>
        <w:rPr>
          <w:lang w:eastAsia="ko-KR"/>
        </w:rPr>
        <w:t xml:space="preserve"> -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빅데이터캠퍼스</w:t>
      </w:r>
    </w:p>
    <w:p w14:paraId="32BCD413" w14:textId="77777777" w:rsidR="00C66908" w:rsidRDefault="00751601">
      <w:pPr>
        <w:pStyle w:val="BodySmall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강우량정보</w:t>
      </w:r>
      <w:r>
        <w:rPr>
          <w:lang w:eastAsia="ko-KR"/>
        </w:rPr>
        <w:t xml:space="preserve"> -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빅데이터캠퍼스</w:t>
      </w:r>
    </w:p>
    <w:p w14:paraId="1120B087" w14:textId="77777777" w:rsidR="00C66908" w:rsidRDefault="00751601">
      <w:pPr>
        <w:pStyle w:val="BodySmall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도시데이터</w:t>
      </w:r>
      <w:r>
        <w:rPr>
          <w:lang w:eastAsia="ko-KR"/>
        </w:rPr>
        <w:t xml:space="preserve"> OpenAPI -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열린데이터광장</w:t>
      </w:r>
    </w:p>
    <w:sectPr w:rsidR="00C66908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939F" w14:textId="77777777" w:rsidR="004F02ED" w:rsidRDefault="004F02ED">
      <w:pPr>
        <w:spacing w:after="0" w:line="240" w:lineRule="auto"/>
      </w:pPr>
      <w:r>
        <w:separator/>
      </w:r>
    </w:p>
  </w:endnote>
  <w:endnote w:type="continuationSeparator" w:id="0">
    <w:p w14:paraId="4498B9A7" w14:textId="77777777" w:rsidR="004F02ED" w:rsidRDefault="004F0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BD56" w14:textId="77777777" w:rsidR="00C66908" w:rsidRDefault="00751601">
    <w:pPr>
      <w:pStyle w:val="a6"/>
      <w:jc w:val="center"/>
      <w:rPr>
        <w:lang w:eastAsia="ko-KR"/>
      </w:rPr>
    </w:pPr>
    <w:r>
      <w:rPr>
        <w:color w:val="585858"/>
        <w:sz w:val="16"/>
        <w:lang w:eastAsia="ko-KR"/>
      </w:rPr>
      <w:t>서울시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격자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기반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상권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적합도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예측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및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실시간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보정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모델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개발</w:t>
    </w:r>
    <w:r>
      <w:rPr>
        <w:color w:val="585858"/>
        <w:sz w:val="16"/>
        <w:lang w:eastAsia="ko-KR"/>
      </w:rPr>
      <w:t xml:space="preserve"> </w:t>
    </w:r>
    <w:r>
      <w:rPr>
        <w:color w:val="585858"/>
        <w:sz w:val="16"/>
        <w:lang w:eastAsia="ko-KR"/>
      </w:rPr>
      <w:t>제안서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AE298" w14:textId="77777777" w:rsidR="004F02ED" w:rsidRDefault="004F02ED">
      <w:pPr>
        <w:spacing w:after="0" w:line="240" w:lineRule="auto"/>
      </w:pPr>
      <w:r>
        <w:separator/>
      </w:r>
    </w:p>
  </w:footnote>
  <w:footnote w:type="continuationSeparator" w:id="0">
    <w:p w14:paraId="6849E98B" w14:textId="77777777" w:rsidR="004F02ED" w:rsidRDefault="004F0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424707">
    <w:abstractNumId w:val="8"/>
  </w:num>
  <w:num w:numId="2" w16cid:durableId="1346714724">
    <w:abstractNumId w:val="6"/>
  </w:num>
  <w:num w:numId="3" w16cid:durableId="36398471">
    <w:abstractNumId w:val="5"/>
  </w:num>
  <w:num w:numId="4" w16cid:durableId="1831679318">
    <w:abstractNumId w:val="4"/>
  </w:num>
  <w:num w:numId="5" w16cid:durableId="1853714227">
    <w:abstractNumId w:val="7"/>
  </w:num>
  <w:num w:numId="6" w16cid:durableId="1839494025">
    <w:abstractNumId w:val="3"/>
  </w:num>
  <w:num w:numId="7" w16cid:durableId="192118418">
    <w:abstractNumId w:val="2"/>
  </w:num>
  <w:num w:numId="8" w16cid:durableId="231429215">
    <w:abstractNumId w:val="1"/>
  </w:num>
  <w:num w:numId="9" w16cid:durableId="150335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5F1"/>
    <w:rsid w:val="00055BA5"/>
    <w:rsid w:val="0006063C"/>
    <w:rsid w:val="00060E62"/>
    <w:rsid w:val="000A0330"/>
    <w:rsid w:val="000F4420"/>
    <w:rsid w:val="00105845"/>
    <w:rsid w:val="0015074B"/>
    <w:rsid w:val="001D3A19"/>
    <w:rsid w:val="001D7AFE"/>
    <w:rsid w:val="001E07B1"/>
    <w:rsid w:val="00200D62"/>
    <w:rsid w:val="00201280"/>
    <w:rsid w:val="002046CE"/>
    <w:rsid w:val="0029639D"/>
    <w:rsid w:val="002E78BE"/>
    <w:rsid w:val="00326F90"/>
    <w:rsid w:val="0034079F"/>
    <w:rsid w:val="003A0AD6"/>
    <w:rsid w:val="00446D43"/>
    <w:rsid w:val="0049363F"/>
    <w:rsid w:val="004F02ED"/>
    <w:rsid w:val="004F27C2"/>
    <w:rsid w:val="00526A1C"/>
    <w:rsid w:val="00537295"/>
    <w:rsid w:val="00562D57"/>
    <w:rsid w:val="00572826"/>
    <w:rsid w:val="00596CC8"/>
    <w:rsid w:val="005D789D"/>
    <w:rsid w:val="005E50AD"/>
    <w:rsid w:val="00665A25"/>
    <w:rsid w:val="00690FB9"/>
    <w:rsid w:val="00747374"/>
    <w:rsid w:val="00751601"/>
    <w:rsid w:val="007570ED"/>
    <w:rsid w:val="007A03B7"/>
    <w:rsid w:val="00886E2D"/>
    <w:rsid w:val="008948C8"/>
    <w:rsid w:val="008970D1"/>
    <w:rsid w:val="009304ED"/>
    <w:rsid w:val="00937F58"/>
    <w:rsid w:val="00950957"/>
    <w:rsid w:val="0095367F"/>
    <w:rsid w:val="0096294C"/>
    <w:rsid w:val="009937E1"/>
    <w:rsid w:val="009D2BE0"/>
    <w:rsid w:val="00AA1D8D"/>
    <w:rsid w:val="00AC6151"/>
    <w:rsid w:val="00AD6385"/>
    <w:rsid w:val="00B162E8"/>
    <w:rsid w:val="00B47730"/>
    <w:rsid w:val="00B976F8"/>
    <w:rsid w:val="00BA6004"/>
    <w:rsid w:val="00C31042"/>
    <w:rsid w:val="00C40064"/>
    <w:rsid w:val="00C66908"/>
    <w:rsid w:val="00C92F39"/>
    <w:rsid w:val="00CA6573"/>
    <w:rsid w:val="00CB0664"/>
    <w:rsid w:val="00D570D7"/>
    <w:rsid w:val="00D60BC6"/>
    <w:rsid w:val="00D94223"/>
    <w:rsid w:val="00DD7E9B"/>
    <w:rsid w:val="00DE1B22"/>
    <w:rsid w:val="00DE6210"/>
    <w:rsid w:val="00DF28F9"/>
    <w:rsid w:val="00E04358"/>
    <w:rsid w:val="00E35B62"/>
    <w:rsid w:val="00EC5264"/>
    <w:rsid w:val="00EF212F"/>
    <w:rsid w:val="00F745DC"/>
    <w:rsid w:val="00F75151"/>
    <w:rsid w:val="00F75940"/>
    <w:rsid w:val="00FB6A1B"/>
    <w:rsid w:val="00FB7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198F6"/>
  <w14:defaultImageDpi w14:val="300"/>
  <w15:docId w15:val="{56F5EC6B-A093-4AB2-8F6E-DD6E71A2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Aptos" w:eastAsia="맑은 고딕" w:hAnsi="Aptos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D70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3465A4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D7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85858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pPr>
      <w:spacing w:after="80" w:line="288" w:lineRule="auto"/>
    </w:pPr>
    <w:rPr>
      <w:rFonts w:ascii="Aptos" w:eastAsia="맑은 고딕" w:hAnsi="Aptos"/>
      <w:color w:val="585858"/>
      <w:sz w:val="18"/>
    </w:rPr>
  </w:style>
  <w:style w:type="paragraph" w:customStyle="1" w:styleId="DecimalAligned">
    <w:name w:val="Decimal Aligned"/>
    <w:basedOn w:val="a1"/>
    <w:uiPriority w:val="40"/>
    <w:qFormat/>
    <w:rsid w:val="009937E1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="Times New Roman"/>
      <w:sz w:val="22"/>
      <w:lang w:eastAsia="ko-KR"/>
    </w:rPr>
  </w:style>
  <w:style w:type="paragraph" w:styleId="aff1">
    <w:name w:val="footnote text"/>
    <w:basedOn w:val="a1"/>
    <w:link w:val="Char7"/>
    <w:uiPriority w:val="99"/>
    <w:unhideWhenUsed/>
    <w:rsid w:val="009937E1"/>
    <w:pPr>
      <w:spacing w:after="0" w:line="240" w:lineRule="auto"/>
    </w:pPr>
    <w:rPr>
      <w:rFonts w:asciiTheme="minorHAnsi" w:eastAsiaTheme="minorEastAsia" w:hAnsiTheme="minorHAnsi" w:cs="Times New Roman"/>
      <w:sz w:val="20"/>
      <w:szCs w:val="20"/>
      <w:lang w:eastAsia="ko-KR"/>
    </w:rPr>
  </w:style>
  <w:style w:type="character" w:customStyle="1" w:styleId="Char7">
    <w:name w:val="각주 텍스트 Char"/>
    <w:basedOn w:val="a2"/>
    <w:link w:val="aff1"/>
    <w:uiPriority w:val="99"/>
    <w:rsid w:val="009937E1"/>
    <w:rPr>
      <w:rFonts w:cs="Times New Roman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623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규호 최</cp:lastModifiedBy>
  <cp:revision>16</cp:revision>
  <dcterms:created xsi:type="dcterms:W3CDTF">2026-03-26T14:29:00Z</dcterms:created>
  <dcterms:modified xsi:type="dcterms:W3CDTF">2026-03-28T03:58:00Z</dcterms:modified>
  <cp:category/>
</cp:coreProperties>
</file>